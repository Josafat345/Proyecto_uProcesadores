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13136" w14:textId="77777777" w:rsidR="0037060C" w:rsidRPr="00E85141" w:rsidRDefault="00F63965">
      <w:pPr>
        <w:pStyle w:val="Title"/>
      </w:pPr>
      <w:r w:rsidRPr="00E85141">
        <w:t>Informe de funcionamiento del proyecto</w:t>
      </w:r>
    </w:p>
    <w:p w14:paraId="0079B4A3" w14:textId="77777777" w:rsidR="0037060C" w:rsidRPr="00E85141" w:rsidRDefault="00F63965">
      <w:pPr>
        <w:pStyle w:val="Subtitle"/>
      </w:pPr>
      <w:r w:rsidRPr="00E85141">
        <w:t xml:space="preserve">Trayectoria de datos </w:t>
      </w:r>
      <w:proofErr w:type="spellStart"/>
      <w:r w:rsidRPr="00E85141">
        <w:t>microcodificada</w:t>
      </w:r>
      <w:proofErr w:type="spellEnd"/>
      <w:r w:rsidRPr="00E85141">
        <w:t xml:space="preserve"> de 4 bits en </w:t>
      </w:r>
      <w:proofErr w:type="spellStart"/>
      <w:r w:rsidRPr="00E85141">
        <w:t>Verilog</w:t>
      </w:r>
      <w:proofErr w:type="spellEnd"/>
      <w:r w:rsidRPr="00E85141">
        <w:t xml:space="preserve"> para </w:t>
      </w:r>
      <w:proofErr w:type="spellStart"/>
      <w:r w:rsidRPr="00E85141">
        <w:t>ModelSim</w:t>
      </w:r>
      <w:proofErr w:type="spellEnd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160"/>
        <w:gridCol w:w="6983"/>
      </w:tblGrid>
      <w:tr w:rsidR="0037060C" w:rsidRPr="00E85141" w14:paraId="41F76B0E" w14:textId="77777777">
        <w:trPr>
          <w:tblHeader/>
        </w:trPr>
        <w:tc>
          <w:tcPr>
            <w:tcW w:w="2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3751B" w14:textId="77777777" w:rsidR="0037060C" w:rsidRPr="00E85141" w:rsidRDefault="00F63965">
            <w:pPr>
              <w:jc w:val="center"/>
            </w:pPr>
            <w:r w:rsidRPr="00E85141">
              <w:rPr>
                <w:b/>
                <w:color w:val="1F4D78"/>
              </w:rPr>
              <w:t>Dato</w:t>
            </w:r>
          </w:p>
        </w:tc>
        <w:tc>
          <w:tcPr>
            <w:tcW w:w="6983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066DF" w14:textId="77777777" w:rsidR="0037060C" w:rsidRPr="00E85141" w:rsidRDefault="00F63965">
            <w:pPr>
              <w:jc w:val="center"/>
            </w:pPr>
            <w:proofErr w:type="spellStart"/>
            <w:r w:rsidRPr="00E85141">
              <w:rPr>
                <w:b/>
                <w:color w:val="1F4D78"/>
              </w:rPr>
              <w:t>Descripcion</w:t>
            </w:r>
            <w:proofErr w:type="spellEnd"/>
          </w:p>
        </w:tc>
      </w:tr>
      <w:tr w:rsidR="0037060C" w:rsidRPr="00E85141" w14:paraId="60402F22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2BD3F" w14:textId="77777777" w:rsidR="0037060C" w:rsidRPr="00E85141" w:rsidRDefault="00F63965">
            <w:pPr>
              <w:jc w:val="center"/>
            </w:pPr>
            <w:r w:rsidRPr="00E85141">
              <w:rPr>
                <w:sz w:val="20"/>
              </w:rPr>
              <w:t>Curso</w:t>
            </w:r>
          </w:p>
        </w:tc>
        <w:tc>
          <w:tcPr>
            <w:tcW w:w="69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2E676" w14:textId="77777777" w:rsidR="0037060C" w:rsidRPr="00E85141" w:rsidRDefault="00F63965">
            <w:r w:rsidRPr="00E85141">
              <w:rPr>
                <w:sz w:val="20"/>
              </w:rPr>
              <w:t>Microprocesadores</w:t>
            </w:r>
          </w:p>
        </w:tc>
      </w:tr>
      <w:tr w:rsidR="0037060C" w:rsidRPr="00E85141" w14:paraId="1DCEA121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D0558" w14:textId="77777777" w:rsidR="0037060C" w:rsidRPr="00E85141" w:rsidRDefault="00F63965">
            <w:pPr>
              <w:jc w:val="center"/>
            </w:pPr>
            <w:r w:rsidRPr="00E85141">
              <w:rPr>
                <w:sz w:val="20"/>
              </w:rPr>
              <w:t>Proyecto</w:t>
            </w:r>
          </w:p>
        </w:tc>
        <w:tc>
          <w:tcPr>
            <w:tcW w:w="69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2BA37" w14:textId="77777777" w:rsidR="0037060C" w:rsidRPr="00E85141" w:rsidRDefault="00F63965">
            <w:proofErr w:type="spellStart"/>
            <w:r w:rsidRPr="00E85141">
              <w:rPr>
                <w:sz w:val="20"/>
              </w:rPr>
              <w:t>Datapath</w:t>
            </w:r>
            <w:proofErr w:type="spellEnd"/>
            <w:r w:rsidRPr="00E85141">
              <w:rPr>
                <w:sz w:val="20"/>
              </w:rPr>
              <w:t xml:space="preserve"> </w:t>
            </w:r>
            <w:proofErr w:type="spellStart"/>
            <w:r w:rsidRPr="00E85141">
              <w:rPr>
                <w:sz w:val="20"/>
              </w:rPr>
              <w:t>microcodificado</w:t>
            </w:r>
            <w:proofErr w:type="spellEnd"/>
            <w:r w:rsidRPr="00E85141">
              <w:rPr>
                <w:sz w:val="20"/>
              </w:rPr>
              <w:t xml:space="preserve"> de 4 bits</w:t>
            </w:r>
          </w:p>
        </w:tc>
      </w:tr>
      <w:tr w:rsidR="0037060C" w:rsidRPr="00AE2BBC" w14:paraId="3164452F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83DF7" w14:textId="77777777" w:rsidR="0037060C" w:rsidRPr="00E85141" w:rsidRDefault="00F63965">
            <w:pPr>
              <w:jc w:val="center"/>
            </w:pPr>
            <w:r w:rsidRPr="00E85141">
              <w:rPr>
                <w:sz w:val="20"/>
              </w:rPr>
              <w:t>Herramientas</w:t>
            </w:r>
          </w:p>
        </w:tc>
        <w:tc>
          <w:tcPr>
            <w:tcW w:w="69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DF171" w14:textId="77777777" w:rsidR="0037060C" w:rsidRPr="00AE2BBC" w:rsidRDefault="00F63965">
            <w:pPr>
              <w:rPr>
                <w:lang w:val="en-US"/>
              </w:rPr>
            </w:pPr>
            <w:r w:rsidRPr="00AE2BBC">
              <w:rPr>
                <w:sz w:val="20"/>
                <w:lang w:val="en-US"/>
              </w:rPr>
              <w:t xml:space="preserve">Verilog, </w:t>
            </w:r>
            <w:proofErr w:type="spellStart"/>
            <w:r w:rsidRPr="00AE2BBC">
              <w:rPr>
                <w:sz w:val="20"/>
                <w:lang w:val="en-US"/>
              </w:rPr>
              <w:t>ModelSim</w:t>
            </w:r>
            <w:proofErr w:type="spellEnd"/>
            <w:r w:rsidRPr="00AE2BBC">
              <w:rPr>
                <w:sz w:val="20"/>
                <w:lang w:val="en-US"/>
              </w:rPr>
              <w:t xml:space="preserve"> Intel FPGA Edition, draw.io</w:t>
            </w:r>
          </w:p>
        </w:tc>
      </w:tr>
      <w:tr w:rsidR="0037060C" w:rsidRPr="00E85141" w14:paraId="4BAF2BFC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EDA56" w14:textId="77777777" w:rsidR="0037060C" w:rsidRPr="00E85141" w:rsidRDefault="00F63965">
            <w:pPr>
              <w:jc w:val="center"/>
            </w:pPr>
            <w:r w:rsidRPr="00E85141">
              <w:rPr>
                <w:sz w:val="20"/>
              </w:rPr>
              <w:t>Fecha</w:t>
            </w:r>
          </w:p>
        </w:tc>
        <w:tc>
          <w:tcPr>
            <w:tcW w:w="698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B1346" w14:textId="77777777" w:rsidR="0037060C" w:rsidRPr="00E85141" w:rsidRDefault="00F63965">
            <w:r w:rsidRPr="00E85141">
              <w:rPr>
                <w:sz w:val="20"/>
              </w:rPr>
              <w:t>24 de mayo de 2026</w:t>
            </w:r>
          </w:p>
        </w:tc>
      </w:tr>
    </w:tbl>
    <w:p w14:paraId="1A374E4C" w14:textId="77777777" w:rsidR="0037060C" w:rsidRPr="00E85141" w:rsidRDefault="0037060C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144"/>
      </w:tblGrid>
      <w:tr w:rsidR="0037060C" w:rsidRPr="00E85141" w14:paraId="7E46A1FE" w14:textId="77777777">
        <w:tc>
          <w:tcPr>
            <w:tcW w:w="9144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374BA" w14:textId="77777777" w:rsidR="0037060C" w:rsidRPr="00E85141" w:rsidRDefault="00F63965">
            <w:pPr>
              <w:spacing w:after="60"/>
            </w:pPr>
            <w:r w:rsidRPr="00E85141">
              <w:rPr>
                <w:b/>
                <w:color w:val="1F4D78"/>
              </w:rPr>
              <w:t>Idea central</w:t>
            </w:r>
          </w:p>
          <w:p w14:paraId="2361E97A" w14:textId="77777777" w:rsidR="0037060C" w:rsidRPr="00E85141" w:rsidRDefault="00F63965">
            <w:pPr>
              <w:spacing w:after="0"/>
            </w:pPr>
            <w:r w:rsidRPr="00E85141">
              <w:t xml:space="preserve">El sistema ejecuta un </w:t>
            </w:r>
            <w:proofErr w:type="gramStart"/>
            <w:r w:rsidRPr="00E85141">
              <w:t>microprograma almacenado</w:t>
            </w:r>
            <w:proofErr w:type="gramEnd"/>
            <w:r w:rsidRPr="00E85141">
              <w:t xml:space="preserve"> en una ROM de control. Cada </w:t>
            </w:r>
            <w:proofErr w:type="spellStart"/>
            <w:r w:rsidRPr="00E85141">
              <w:t>direccion</w:t>
            </w:r>
            <w:proofErr w:type="spellEnd"/>
            <w:r w:rsidRPr="00E85141">
              <w:t xml:space="preserve"> de </w:t>
            </w:r>
            <w:proofErr w:type="spellStart"/>
            <w:r w:rsidRPr="00E85141">
              <w:t>microcodigo</w:t>
            </w:r>
            <w:proofErr w:type="spellEnd"/>
            <w:r w:rsidRPr="00E85141">
              <w:t xml:space="preserve"> genera las </w:t>
            </w:r>
            <w:proofErr w:type="spellStart"/>
            <w:r w:rsidRPr="00E85141">
              <w:t>senales</w:t>
            </w:r>
            <w:proofErr w:type="spellEnd"/>
            <w:r w:rsidRPr="00E85141">
              <w:t xml:space="preserve"> que mueven datos por el </w:t>
            </w:r>
            <w:proofErr w:type="spellStart"/>
            <w:r w:rsidRPr="00E85141">
              <w:t>datapath</w:t>
            </w:r>
            <w:proofErr w:type="spellEnd"/>
            <w:r w:rsidRPr="00E85141">
              <w:t xml:space="preserve">, seleccionan la </w:t>
            </w:r>
            <w:proofErr w:type="spellStart"/>
            <w:r w:rsidRPr="00E85141">
              <w:t>operacion</w:t>
            </w:r>
            <w:proofErr w:type="spellEnd"/>
            <w:r w:rsidRPr="00E85141">
              <w:t xml:space="preserve"> de la ALU, cargan registros y deciden si la siguiente </w:t>
            </w:r>
            <w:proofErr w:type="spellStart"/>
            <w:r w:rsidRPr="00E85141">
              <w:t>direccion</w:t>
            </w:r>
            <w:proofErr w:type="spellEnd"/>
            <w:r w:rsidRPr="00E85141">
              <w:t xml:space="preserve"> es secuencial o por salto.</w:t>
            </w:r>
          </w:p>
        </w:tc>
      </w:tr>
    </w:tbl>
    <w:p w14:paraId="76C181B6" w14:textId="77777777" w:rsidR="0037060C" w:rsidRPr="00E85141" w:rsidRDefault="0037060C"/>
    <w:p w14:paraId="789A0771" w14:textId="77777777" w:rsidR="0037060C" w:rsidRPr="00E85141" w:rsidRDefault="00F63965">
      <w:pPr>
        <w:pStyle w:val="Heading1"/>
      </w:pPr>
      <w:r w:rsidRPr="00E85141">
        <w:t>1. Resumen del proyecto</w:t>
      </w:r>
    </w:p>
    <w:p w14:paraId="481C82A5" w14:textId="77777777" w:rsidR="0037060C" w:rsidRPr="00E85141" w:rsidRDefault="00F63965">
      <w:r w:rsidRPr="00E85141">
        <w:t xml:space="preserve">El proyecto implementa una trayectoria de datos </w:t>
      </w:r>
      <w:proofErr w:type="spellStart"/>
      <w:r w:rsidRPr="00E85141">
        <w:t>microcodificada</w:t>
      </w:r>
      <w:proofErr w:type="spellEnd"/>
      <w:r w:rsidRPr="00E85141">
        <w:t xml:space="preserve"> de 4 bits. La entrada principal es </w:t>
      </w:r>
      <w:proofErr w:type="gramStart"/>
      <w:r w:rsidRPr="00E85141">
        <w:t>SW[</w:t>
      </w:r>
      <w:proofErr w:type="gramEnd"/>
      <w:r w:rsidRPr="00E85141">
        <w:t xml:space="preserve">3:0], la salida visible es </w:t>
      </w:r>
      <w:proofErr w:type="gramStart"/>
      <w:r w:rsidRPr="00E85141">
        <w:t>LEDS[</w:t>
      </w:r>
      <w:proofErr w:type="gramEnd"/>
      <w:r w:rsidRPr="00E85141">
        <w:t xml:space="preserve">3:0] y la </w:t>
      </w:r>
      <w:proofErr w:type="spellStart"/>
      <w:r w:rsidRPr="00E85141">
        <w:t>direccion</w:t>
      </w:r>
      <w:proofErr w:type="spellEnd"/>
      <w:r w:rsidRPr="00E85141">
        <w:t xml:space="preserve"> actual </w:t>
      </w:r>
      <w:proofErr w:type="gramStart"/>
      <w:r w:rsidRPr="00E85141">
        <w:t>del microprograma</w:t>
      </w:r>
      <w:proofErr w:type="gramEnd"/>
      <w:r w:rsidRPr="00E85141">
        <w:t xml:space="preserve"> se muestra como </w:t>
      </w:r>
      <w:proofErr w:type="spellStart"/>
      <w:proofErr w:type="gramStart"/>
      <w:r w:rsidRPr="00E85141">
        <w:t>ADDx</w:t>
      </w:r>
      <w:proofErr w:type="spellEnd"/>
      <w:r w:rsidRPr="00E85141">
        <w:t>[</w:t>
      </w:r>
      <w:proofErr w:type="gramEnd"/>
      <w:r w:rsidRPr="00E85141">
        <w:t xml:space="preserve">3:0]. El </w:t>
      </w:r>
      <w:proofErr w:type="spellStart"/>
      <w:r w:rsidRPr="00E85141">
        <w:t>diseno</w:t>
      </w:r>
      <w:proofErr w:type="spellEnd"/>
      <w:r w:rsidRPr="00E85141">
        <w:t xml:space="preserve"> </w:t>
      </w:r>
      <w:proofErr w:type="spellStart"/>
      <w:r w:rsidRPr="00E85141">
        <w:t>esta</w:t>
      </w:r>
      <w:proofErr w:type="spellEnd"/>
      <w:r w:rsidRPr="00E85141">
        <w:t xml:space="preserve"> dividido por </w:t>
      </w:r>
      <w:proofErr w:type="spellStart"/>
      <w:r w:rsidRPr="00E85141">
        <w:t>modulos</w:t>
      </w:r>
      <w:proofErr w:type="spellEnd"/>
      <w:r w:rsidRPr="00E85141">
        <w:t xml:space="preserve"> para que sea </w:t>
      </w:r>
      <w:proofErr w:type="spellStart"/>
      <w:r w:rsidRPr="00E85141">
        <w:t>facil</w:t>
      </w:r>
      <w:proofErr w:type="spellEnd"/>
      <w:r w:rsidRPr="00E85141">
        <w:t xml:space="preserve"> de explicar, simular y modificar.</w:t>
      </w:r>
    </w:p>
    <w:p w14:paraId="08CCD2E1" w14:textId="77777777" w:rsidR="0037060C" w:rsidRPr="00E85141" w:rsidRDefault="00F63965">
      <w:r w:rsidRPr="00E85141">
        <w:t xml:space="preserve">A nivel conceptual, la unidad de control no </w:t>
      </w:r>
      <w:proofErr w:type="spellStart"/>
      <w:r w:rsidRPr="00E85141">
        <w:t>esta</w:t>
      </w:r>
      <w:proofErr w:type="spellEnd"/>
      <w:r w:rsidRPr="00E85141">
        <w:t xml:space="preserve"> escrita como una </w:t>
      </w:r>
      <w:proofErr w:type="spellStart"/>
      <w:r w:rsidRPr="00E85141">
        <w:t>maquina</w:t>
      </w:r>
      <w:proofErr w:type="spellEnd"/>
      <w:r w:rsidRPr="00E85141">
        <w:t xml:space="preserve"> de estados convencional con muchos case de comportamiento. En su lugar, usa una memoria de </w:t>
      </w:r>
      <w:proofErr w:type="spellStart"/>
      <w:r w:rsidRPr="00E85141">
        <w:t>microcodigo</w:t>
      </w:r>
      <w:proofErr w:type="spellEnd"/>
      <w:r w:rsidRPr="00E85141">
        <w:t xml:space="preserve">: cada palabra de esa memoria dice que registros se cargan, que fuente entra a la ALU, que </w:t>
      </w:r>
      <w:proofErr w:type="spellStart"/>
      <w:r w:rsidRPr="00E85141">
        <w:t>operacion</w:t>
      </w:r>
      <w:proofErr w:type="spellEnd"/>
      <w:r w:rsidRPr="00E85141">
        <w:t xml:space="preserve"> ejecuta la ALU y que </w:t>
      </w:r>
      <w:proofErr w:type="spellStart"/>
      <w:r w:rsidRPr="00E85141">
        <w:t>condicion</w:t>
      </w:r>
      <w:proofErr w:type="spellEnd"/>
      <w:r w:rsidRPr="00E85141">
        <w:t xml:space="preserve"> de salto se </w:t>
      </w:r>
      <w:proofErr w:type="spellStart"/>
      <w:r w:rsidRPr="00E85141">
        <w:t>evalua</w:t>
      </w:r>
      <w:proofErr w:type="spellEnd"/>
      <w:r w:rsidRPr="00E85141">
        <w:t>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671"/>
        <w:gridCol w:w="5472"/>
      </w:tblGrid>
      <w:tr w:rsidR="0037060C" w:rsidRPr="00E85141" w14:paraId="5F0ECE4B" w14:textId="77777777">
        <w:trPr>
          <w:tblHeader/>
        </w:trPr>
        <w:tc>
          <w:tcPr>
            <w:tcW w:w="3671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2BA89" w14:textId="77777777" w:rsidR="0037060C" w:rsidRPr="00E85141" w:rsidRDefault="00F63965">
            <w:pPr>
              <w:jc w:val="center"/>
            </w:pPr>
            <w:r w:rsidRPr="00E85141">
              <w:rPr>
                <w:b/>
                <w:color w:val="1F4D78"/>
              </w:rPr>
              <w:t>Modulo</w:t>
            </w:r>
          </w:p>
        </w:tc>
        <w:tc>
          <w:tcPr>
            <w:tcW w:w="547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AE779" w14:textId="77777777" w:rsidR="0037060C" w:rsidRPr="00E85141" w:rsidRDefault="00F63965">
            <w:pPr>
              <w:jc w:val="center"/>
            </w:pPr>
            <w:proofErr w:type="spellStart"/>
            <w:r w:rsidRPr="00E85141">
              <w:rPr>
                <w:b/>
                <w:color w:val="1F4D78"/>
              </w:rPr>
              <w:t>Funcion</w:t>
            </w:r>
            <w:proofErr w:type="spellEnd"/>
          </w:p>
        </w:tc>
      </w:tr>
      <w:tr w:rsidR="0037060C" w:rsidRPr="00E85141" w14:paraId="6970AB47" w14:textId="77777777">
        <w:tc>
          <w:tcPr>
            <w:tcW w:w="36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CFC12" w14:textId="77777777" w:rsidR="0037060C" w:rsidRPr="00E85141" w:rsidRDefault="00F63965">
            <w:pPr>
              <w:jc w:val="center"/>
            </w:pPr>
            <w:r w:rsidRPr="00E85141">
              <w:rPr>
                <w:sz w:val="20"/>
              </w:rPr>
              <w:t>register4.v</w:t>
            </w:r>
          </w:p>
        </w:tc>
        <w:tc>
          <w:tcPr>
            <w:tcW w:w="54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F1CCC" w14:textId="77777777" w:rsidR="0037060C" w:rsidRPr="00E85141" w:rsidRDefault="00F63965">
            <w:r w:rsidRPr="00E85141">
              <w:rPr>
                <w:sz w:val="20"/>
              </w:rPr>
              <w:t xml:space="preserve">Registro de 4 bits con </w:t>
            </w:r>
            <w:proofErr w:type="spellStart"/>
            <w:r w:rsidRPr="00E85141">
              <w:rPr>
                <w:sz w:val="20"/>
              </w:rPr>
              <w:t>reset</w:t>
            </w:r>
            <w:proofErr w:type="spellEnd"/>
            <w:r w:rsidRPr="00E85141">
              <w:rPr>
                <w:sz w:val="20"/>
              </w:rPr>
              <w:t xml:space="preserve"> </w:t>
            </w:r>
            <w:proofErr w:type="spellStart"/>
            <w:r w:rsidRPr="00E85141">
              <w:rPr>
                <w:sz w:val="20"/>
              </w:rPr>
              <w:t>asincrono</w:t>
            </w:r>
            <w:proofErr w:type="spellEnd"/>
            <w:r w:rsidRPr="00E85141">
              <w:rPr>
                <w:sz w:val="20"/>
              </w:rPr>
              <w:t xml:space="preserve"> y </w:t>
            </w:r>
            <w:proofErr w:type="spellStart"/>
            <w:r w:rsidRPr="00E85141">
              <w:rPr>
                <w:sz w:val="20"/>
              </w:rPr>
              <w:t>enable</w:t>
            </w:r>
            <w:proofErr w:type="spellEnd"/>
            <w:r w:rsidRPr="00E85141">
              <w:rPr>
                <w:sz w:val="20"/>
              </w:rPr>
              <w:t>.</w:t>
            </w:r>
          </w:p>
        </w:tc>
      </w:tr>
      <w:tr w:rsidR="0037060C" w:rsidRPr="00E85141" w14:paraId="5047DFA9" w14:textId="77777777">
        <w:tc>
          <w:tcPr>
            <w:tcW w:w="36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7B596" w14:textId="77777777" w:rsidR="0037060C" w:rsidRPr="00E85141" w:rsidRDefault="00F63965">
            <w:pPr>
              <w:jc w:val="center"/>
            </w:pPr>
            <w:r w:rsidRPr="00E85141">
              <w:rPr>
                <w:sz w:val="20"/>
              </w:rPr>
              <w:t>mux4.v</w:t>
            </w:r>
          </w:p>
        </w:tc>
        <w:tc>
          <w:tcPr>
            <w:tcW w:w="54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DF974" w14:textId="77777777" w:rsidR="0037060C" w:rsidRPr="00E85141" w:rsidRDefault="00F63965">
            <w:r w:rsidRPr="00E85141">
              <w:rPr>
                <w:sz w:val="20"/>
              </w:rPr>
              <w:t>Selecciona la entrada Y de la ALU entre A, B, KVAL o SW.</w:t>
            </w:r>
          </w:p>
        </w:tc>
      </w:tr>
      <w:tr w:rsidR="0037060C" w:rsidRPr="00E85141" w14:paraId="6FFCCAC1" w14:textId="77777777">
        <w:tc>
          <w:tcPr>
            <w:tcW w:w="36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C2E6F" w14:textId="77777777" w:rsidR="0037060C" w:rsidRPr="00E85141" w:rsidRDefault="00F63965">
            <w:pPr>
              <w:jc w:val="center"/>
            </w:pPr>
            <w:r w:rsidRPr="00E85141">
              <w:rPr>
                <w:sz w:val="20"/>
              </w:rPr>
              <w:t>alu4.v</w:t>
            </w:r>
          </w:p>
        </w:tc>
        <w:tc>
          <w:tcPr>
            <w:tcW w:w="54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E4293" w14:textId="77777777" w:rsidR="0037060C" w:rsidRPr="00E85141" w:rsidRDefault="00F63965">
            <w:r w:rsidRPr="00E85141">
              <w:rPr>
                <w:sz w:val="20"/>
              </w:rPr>
              <w:t xml:space="preserve">Ejecuta suma, resta, paso de Y </w:t>
            </w:r>
            <w:proofErr w:type="spellStart"/>
            <w:r w:rsidRPr="00E85141">
              <w:rPr>
                <w:sz w:val="20"/>
              </w:rPr>
              <w:t>y</w:t>
            </w:r>
            <w:proofErr w:type="spellEnd"/>
            <w:r w:rsidRPr="00E85141">
              <w:rPr>
                <w:sz w:val="20"/>
              </w:rPr>
              <w:t xml:space="preserve"> AND bit a bit.</w:t>
            </w:r>
          </w:p>
        </w:tc>
      </w:tr>
      <w:tr w:rsidR="0037060C" w:rsidRPr="00E85141" w14:paraId="57F0C6F1" w14:textId="77777777">
        <w:tc>
          <w:tcPr>
            <w:tcW w:w="36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B47A5" w14:textId="77777777" w:rsidR="0037060C" w:rsidRPr="00E85141" w:rsidRDefault="00F63965">
            <w:pPr>
              <w:jc w:val="center"/>
            </w:pPr>
            <w:proofErr w:type="spellStart"/>
            <w:r w:rsidRPr="00E85141">
              <w:rPr>
                <w:sz w:val="20"/>
              </w:rPr>
              <w:t>flag_</w:t>
            </w:r>
            <w:proofErr w:type="gramStart"/>
            <w:r w:rsidRPr="00E85141">
              <w:rPr>
                <w:sz w:val="20"/>
              </w:rPr>
              <w:t>registers.v</w:t>
            </w:r>
            <w:proofErr w:type="spellEnd"/>
            <w:proofErr w:type="gramEnd"/>
          </w:p>
        </w:tc>
        <w:tc>
          <w:tcPr>
            <w:tcW w:w="54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876C1" w14:textId="77777777" w:rsidR="0037060C" w:rsidRPr="00E85141" w:rsidRDefault="00F63965">
            <w:r w:rsidRPr="00E85141">
              <w:rPr>
                <w:sz w:val="20"/>
              </w:rPr>
              <w:t>Maneja C-</w:t>
            </w:r>
            <w:proofErr w:type="spellStart"/>
            <w:r w:rsidRPr="00E85141">
              <w:rPr>
                <w:sz w:val="20"/>
              </w:rPr>
              <w:t>flag</w:t>
            </w:r>
            <w:proofErr w:type="spellEnd"/>
            <w:r w:rsidRPr="00E85141">
              <w:rPr>
                <w:sz w:val="20"/>
              </w:rPr>
              <w:t xml:space="preserve"> y Z-</w:t>
            </w:r>
            <w:proofErr w:type="spellStart"/>
            <w:r w:rsidRPr="00E85141">
              <w:rPr>
                <w:sz w:val="20"/>
              </w:rPr>
              <w:t>flag</w:t>
            </w:r>
            <w:proofErr w:type="spellEnd"/>
            <w:r w:rsidRPr="00E85141">
              <w:rPr>
                <w:sz w:val="20"/>
              </w:rPr>
              <w:t xml:space="preserve"> con </w:t>
            </w:r>
            <w:proofErr w:type="spellStart"/>
            <w:r w:rsidRPr="00E85141">
              <w:rPr>
                <w:sz w:val="20"/>
              </w:rPr>
              <w:t>seleccion</w:t>
            </w:r>
            <w:proofErr w:type="spellEnd"/>
            <w:r w:rsidRPr="00E85141">
              <w:rPr>
                <w:sz w:val="20"/>
              </w:rPr>
              <w:t xml:space="preserve"> entre bandera actual y guardada.</w:t>
            </w:r>
          </w:p>
        </w:tc>
      </w:tr>
      <w:tr w:rsidR="0037060C" w:rsidRPr="00E85141" w14:paraId="00D631D8" w14:textId="77777777">
        <w:tc>
          <w:tcPr>
            <w:tcW w:w="36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CFD11" w14:textId="77777777" w:rsidR="0037060C" w:rsidRPr="00E85141" w:rsidRDefault="00F63965">
            <w:pPr>
              <w:jc w:val="center"/>
            </w:pPr>
            <w:proofErr w:type="spellStart"/>
            <w:proofErr w:type="gramStart"/>
            <w:r w:rsidRPr="00E85141">
              <w:rPr>
                <w:sz w:val="20"/>
              </w:rPr>
              <w:lastRenderedPageBreak/>
              <w:t>datapath.v</w:t>
            </w:r>
            <w:proofErr w:type="spellEnd"/>
            <w:proofErr w:type="gramEnd"/>
          </w:p>
        </w:tc>
        <w:tc>
          <w:tcPr>
            <w:tcW w:w="54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55622" w14:textId="77777777" w:rsidR="0037060C" w:rsidRPr="00E85141" w:rsidRDefault="00F63965">
            <w:r w:rsidRPr="00E85141">
              <w:rPr>
                <w:sz w:val="20"/>
              </w:rPr>
              <w:t>Integra registros, MUX, ALU y banderas.</w:t>
            </w:r>
          </w:p>
        </w:tc>
      </w:tr>
      <w:tr w:rsidR="0037060C" w:rsidRPr="00E85141" w14:paraId="7CF46484" w14:textId="77777777">
        <w:tc>
          <w:tcPr>
            <w:tcW w:w="36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2D6A1" w14:textId="77777777" w:rsidR="0037060C" w:rsidRPr="00E85141" w:rsidRDefault="00F63965">
            <w:pPr>
              <w:jc w:val="center"/>
            </w:pPr>
            <w:proofErr w:type="spellStart"/>
            <w:proofErr w:type="gramStart"/>
            <w:r w:rsidRPr="00E85141">
              <w:rPr>
                <w:sz w:val="20"/>
              </w:rPr>
              <w:t>microstore.v</w:t>
            </w:r>
            <w:proofErr w:type="spellEnd"/>
            <w:proofErr w:type="gramEnd"/>
          </w:p>
        </w:tc>
        <w:tc>
          <w:tcPr>
            <w:tcW w:w="54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0A9F2" w14:textId="77777777" w:rsidR="0037060C" w:rsidRPr="00E85141" w:rsidRDefault="00F63965">
            <w:r w:rsidRPr="00E85141">
              <w:rPr>
                <w:sz w:val="20"/>
              </w:rPr>
              <w:t xml:space="preserve">ROM de </w:t>
            </w:r>
            <w:proofErr w:type="spellStart"/>
            <w:r w:rsidRPr="00E85141">
              <w:rPr>
                <w:sz w:val="20"/>
              </w:rPr>
              <w:t>microcodigo</w:t>
            </w:r>
            <w:proofErr w:type="spellEnd"/>
            <w:r w:rsidRPr="00E85141">
              <w:rPr>
                <w:sz w:val="20"/>
              </w:rPr>
              <w:t xml:space="preserve"> con las microinstrucciones del programa.</w:t>
            </w:r>
          </w:p>
        </w:tc>
      </w:tr>
      <w:tr w:rsidR="0037060C" w:rsidRPr="00E85141" w14:paraId="2ED90FC9" w14:textId="77777777">
        <w:tc>
          <w:tcPr>
            <w:tcW w:w="36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11BF8" w14:textId="77777777" w:rsidR="0037060C" w:rsidRPr="00E85141" w:rsidRDefault="00F63965">
            <w:pPr>
              <w:jc w:val="center"/>
            </w:pPr>
            <w:proofErr w:type="spellStart"/>
            <w:r w:rsidRPr="00E85141">
              <w:rPr>
                <w:sz w:val="20"/>
              </w:rPr>
              <w:t>control_</w:t>
            </w:r>
            <w:proofErr w:type="gramStart"/>
            <w:r w:rsidRPr="00E85141">
              <w:rPr>
                <w:sz w:val="20"/>
              </w:rPr>
              <w:t>unit.v</w:t>
            </w:r>
            <w:proofErr w:type="spellEnd"/>
            <w:proofErr w:type="gramEnd"/>
          </w:p>
        </w:tc>
        <w:tc>
          <w:tcPr>
            <w:tcW w:w="54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AE390" w14:textId="77777777" w:rsidR="0037060C" w:rsidRPr="00E85141" w:rsidRDefault="00F63965">
            <w:r w:rsidRPr="00E85141">
              <w:rPr>
                <w:sz w:val="20"/>
              </w:rPr>
              <w:t xml:space="preserve">Contador de </w:t>
            </w:r>
            <w:proofErr w:type="spellStart"/>
            <w:r w:rsidRPr="00E85141">
              <w:rPr>
                <w:sz w:val="20"/>
              </w:rPr>
              <w:t>direccion</w:t>
            </w:r>
            <w:proofErr w:type="spellEnd"/>
            <w:r w:rsidRPr="00E85141">
              <w:rPr>
                <w:sz w:val="20"/>
              </w:rPr>
              <w:t xml:space="preserve"> y </w:t>
            </w:r>
            <w:proofErr w:type="spellStart"/>
            <w:r w:rsidRPr="00E85141">
              <w:rPr>
                <w:sz w:val="20"/>
              </w:rPr>
              <w:t>logica</w:t>
            </w:r>
            <w:proofErr w:type="spellEnd"/>
            <w:r w:rsidRPr="00E85141">
              <w:rPr>
                <w:sz w:val="20"/>
              </w:rPr>
              <w:t xml:space="preserve"> de </w:t>
            </w:r>
            <w:proofErr w:type="spellStart"/>
            <w:r w:rsidRPr="00E85141">
              <w:rPr>
                <w:sz w:val="20"/>
              </w:rPr>
              <w:t>bifurcacion</w:t>
            </w:r>
            <w:proofErr w:type="spellEnd"/>
            <w:r w:rsidRPr="00E85141">
              <w:rPr>
                <w:sz w:val="20"/>
              </w:rPr>
              <w:t>.</w:t>
            </w:r>
          </w:p>
        </w:tc>
      </w:tr>
      <w:tr w:rsidR="0037060C" w:rsidRPr="00E85141" w14:paraId="3B3370BD" w14:textId="77777777">
        <w:tc>
          <w:tcPr>
            <w:tcW w:w="36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F7141" w14:textId="77777777" w:rsidR="0037060C" w:rsidRPr="00E85141" w:rsidRDefault="00F63965">
            <w:pPr>
              <w:jc w:val="center"/>
            </w:pPr>
            <w:proofErr w:type="spellStart"/>
            <w:r w:rsidRPr="00E85141">
              <w:rPr>
                <w:sz w:val="20"/>
              </w:rPr>
              <w:t>proyecto_microcodificado_</w:t>
            </w:r>
            <w:proofErr w:type="gramStart"/>
            <w:r w:rsidRPr="00E85141">
              <w:rPr>
                <w:sz w:val="20"/>
              </w:rPr>
              <w:t>top.v</w:t>
            </w:r>
            <w:proofErr w:type="spellEnd"/>
            <w:proofErr w:type="gramEnd"/>
          </w:p>
        </w:tc>
        <w:tc>
          <w:tcPr>
            <w:tcW w:w="54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89F49" w14:textId="77777777" w:rsidR="0037060C" w:rsidRPr="00E85141" w:rsidRDefault="00F63965">
            <w:r w:rsidRPr="00E85141">
              <w:rPr>
                <w:sz w:val="20"/>
              </w:rPr>
              <w:t xml:space="preserve">Modulo superior que conecta control y </w:t>
            </w:r>
            <w:proofErr w:type="spellStart"/>
            <w:r w:rsidRPr="00E85141">
              <w:rPr>
                <w:sz w:val="20"/>
              </w:rPr>
              <w:t>datapath</w:t>
            </w:r>
            <w:proofErr w:type="spellEnd"/>
            <w:r w:rsidRPr="00E85141">
              <w:rPr>
                <w:sz w:val="20"/>
              </w:rPr>
              <w:t>.</w:t>
            </w:r>
          </w:p>
        </w:tc>
      </w:tr>
      <w:tr w:rsidR="0037060C" w:rsidRPr="00E85141" w14:paraId="2B9330F1" w14:textId="77777777">
        <w:tc>
          <w:tcPr>
            <w:tcW w:w="36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8C57F" w14:textId="77777777" w:rsidR="0037060C" w:rsidRPr="00E85141" w:rsidRDefault="00F63965">
            <w:pPr>
              <w:jc w:val="center"/>
            </w:pPr>
            <w:proofErr w:type="spellStart"/>
            <w:r w:rsidRPr="00E85141">
              <w:rPr>
                <w:sz w:val="20"/>
              </w:rPr>
              <w:t>tb_proyecto_</w:t>
            </w:r>
            <w:proofErr w:type="gramStart"/>
            <w:r w:rsidRPr="00E85141">
              <w:rPr>
                <w:sz w:val="20"/>
              </w:rPr>
              <w:t>microcodificado.v</w:t>
            </w:r>
            <w:proofErr w:type="spellEnd"/>
            <w:proofErr w:type="gramEnd"/>
          </w:p>
        </w:tc>
        <w:tc>
          <w:tcPr>
            <w:tcW w:w="54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D73E1" w14:textId="77777777" w:rsidR="0037060C" w:rsidRPr="00E85141" w:rsidRDefault="00F63965">
            <w:proofErr w:type="spellStart"/>
            <w:r w:rsidRPr="00E85141">
              <w:rPr>
                <w:sz w:val="20"/>
              </w:rPr>
              <w:t>Testbench</w:t>
            </w:r>
            <w:proofErr w:type="spellEnd"/>
            <w:r w:rsidRPr="00E85141">
              <w:rPr>
                <w:sz w:val="20"/>
              </w:rPr>
              <w:t xml:space="preserve"> usado para simular en </w:t>
            </w:r>
            <w:proofErr w:type="spellStart"/>
            <w:r w:rsidRPr="00E85141">
              <w:rPr>
                <w:sz w:val="20"/>
              </w:rPr>
              <w:t>ModelSim</w:t>
            </w:r>
            <w:proofErr w:type="spellEnd"/>
            <w:r w:rsidRPr="00E85141">
              <w:rPr>
                <w:sz w:val="20"/>
              </w:rPr>
              <w:t>.</w:t>
            </w:r>
          </w:p>
        </w:tc>
      </w:tr>
    </w:tbl>
    <w:p w14:paraId="48C95BDA" w14:textId="77777777" w:rsidR="0037060C" w:rsidRPr="00E85141" w:rsidRDefault="0037060C"/>
    <w:p w14:paraId="6FD58CEA" w14:textId="77777777" w:rsidR="0037060C" w:rsidRPr="00E85141" w:rsidRDefault="00F63965">
      <w:pPr>
        <w:pStyle w:val="Heading1"/>
      </w:pPr>
      <w:r w:rsidRPr="00E85141">
        <w:t xml:space="preserve">2. </w:t>
      </w:r>
      <w:proofErr w:type="spellStart"/>
      <w:r w:rsidRPr="00E85141">
        <w:t>Datapath</w:t>
      </w:r>
      <w:proofErr w:type="spellEnd"/>
    </w:p>
    <w:p w14:paraId="09640CFE" w14:textId="3BC60F92" w:rsidR="00AE2BBC" w:rsidRPr="00AE2BBC" w:rsidRDefault="00AE2BBC" w:rsidP="00AE2BBC">
      <w:pPr>
        <w:jc w:val="center"/>
        <w:rPr>
          <w:lang w:val="en-US"/>
        </w:rPr>
      </w:pPr>
      <w:r w:rsidRPr="00AE2BBC">
        <w:rPr>
          <w:lang w:val="en-US"/>
        </w:rPr>
        <w:drawing>
          <wp:inline distT="0" distB="0" distL="0" distR="0" wp14:anchorId="3BCB82C1" wp14:editId="40594558">
            <wp:extent cx="5943600" cy="3594735"/>
            <wp:effectExtent l="0" t="0" r="0" b="5715"/>
            <wp:docPr id="8905379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9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24971" w14:textId="4B820EB8" w:rsidR="00BE2E4D" w:rsidRPr="00E85141" w:rsidRDefault="00BE2E4D" w:rsidP="00BE2E4D">
      <w:pPr>
        <w:jc w:val="center"/>
      </w:pPr>
    </w:p>
    <w:p w14:paraId="6E8BDB3A" w14:textId="72914D18" w:rsidR="0037060C" w:rsidRPr="00E85141" w:rsidRDefault="0037060C">
      <w:pPr>
        <w:jc w:val="center"/>
      </w:pPr>
    </w:p>
    <w:p w14:paraId="06662168" w14:textId="77777777" w:rsidR="0037060C" w:rsidRPr="00E85141" w:rsidRDefault="00F63965">
      <w:pPr>
        <w:spacing w:before="40" w:after="160"/>
        <w:jc w:val="center"/>
      </w:pPr>
      <w:r w:rsidRPr="00E85141">
        <w:rPr>
          <w:i/>
          <w:color w:val="555555"/>
          <w:sz w:val="18"/>
        </w:rPr>
        <w:t xml:space="preserve">Figura 1. </w:t>
      </w:r>
      <w:proofErr w:type="spellStart"/>
      <w:r w:rsidRPr="00E85141">
        <w:rPr>
          <w:i/>
          <w:color w:val="555555"/>
          <w:sz w:val="18"/>
        </w:rPr>
        <w:t>Datapath</w:t>
      </w:r>
      <w:proofErr w:type="spellEnd"/>
      <w:r w:rsidRPr="00E85141">
        <w:rPr>
          <w:i/>
          <w:color w:val="555555"/>
          <w:sz w:val="18"/>
        </w:rPr>
        <w:t xml:space="preserve"> final del proyecto con registros, ALU y banderas.</w:t>
      </w:r>
    </w:p>
    <w:p w14:paraId="171C4476" w14:textId="77777777" w:rsidR="0037060C" w:rsidRPr="00E85141" w:rsidRDefault="00F63965">
      <w:r w:rsidRPr="00E85141">
        <w:t xml:space="preserve">El </w:t>
      </w:r>
      <w:proofErr w:type="spellStart"/>
      <w:r w:rsidRPr="00E85141">
        <w:t>datapath</w:t>
      </w:r>
      <w:proofErr w:type="spellEnd"/>
      <w:r w:rsidRPr="00E85141">
        <w:t xml:space="preserve"> es la parte que transporta y transforma los datos. Tiene tres registros principales: A, B y C. El registro C alimenta la entrada X de la ALU. La entrada Y de la ALU viene de un MUX que puede seleccionar A, B, una constante KVAL o los switches SW.</w:t>
      </w:r>
    </w:p>
    <w:p w14:paraId="327B26C1" w14:textId="77777777" w:rsidR="0037060C" w:rsidRPr="00E85141" w:rsidRDefault="00F63965">
      <w:r w:rsidRPr="00E85141">
        <w:lastRenderedPageBreak/>
        <w:t xml:space="preserve">La salida de la ALU, llamada Z, regresa a los tres registros A, B y C. Esto no significa que siempre se escriban los tres al mismo tiempo: cada registro tiene su </w:t>
      </w:r>
      <w:proofErr w:type="spellStart"/>
      <w:r w:rsidRPr="00E85141">
        <w:t>enable</w:t>
      </w:r>
      <w:proofErr w:type="spellEnd"/>
      <w:r w:rsidRPr="00E85141">
        <w:t xml:space="preserve"> independiente. Por ejemplo, si </w:t>
      </w:r>
      <w:proofErr w:type="spellStart"/>
      <w:r w:rsidRPr="00E85141">
        <w:t>EnC</w:t>
      </w:r>
      <w:proofErr w:type="spellEnd"/>
      <w:r w:rsidRPr="00E85141">
        <w:t xml:space="preserve">=1 y </w:t>
      </w:r>
      <w:proofErr w:type="spellStart"/>
      <w:r w:rsidRPr="00E85141">
        <w:t>EnA</w:t>
      </w:r>
      <w:proofErr w:type="spellEnd"/>
      <w:r w:rsidRPr="00E85141">
        <w:t>=</w:t>
      </w:r>
      <w:proofErr w:type="spellStart"/>
      <w:r w:rsidRPr="00E85141">
        <w:t>EnB</w:t>
      </w:r>
      <w:proofErr w:type="spellEnd"/>
      <w:r w:rsidRPr="00E85141">
        <w:t>=0, solo C carga el resultado de la ALU en el flanco de reloj.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28"/>
        <w:gridCol w:w="7416"/>
      </w:tblGrid>
      <w:tr w:rsidR="0037060C" w:rsidRPr="00E85141" w14:paraId="58DA07B9" w14:textId="77777777">
        <w:trPr>
          <w:tblHeader/>
        </w:trPr>
        <w:tc>
          <w:tcPr>
            <w:tcW w:w="172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A8352" w14:textId="77777777" w:rsidR="0037060C" w:rsidRPr="00E85141" w:rsidRDefault="00F63965">
            <w:pPr>
              <w:jc w:val="center"/>
            </w:pPr>
            <w:proofErr w:type="spellStart"/>
            <w:r w:rsidRPr="00E85141">
              <w:rPr>
                <w:b/>
                <w:color w:val="1F4D78"/>
              </w:rPr>
              <w:t>SelMux</w:t>
            </w:r>
            <w:proofErr w:type="spellEnd"/>
          </w:p>
        </w:tc>
        <w:tc>
          <w:tcPr>
            <w:tcW w:w="741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CA607" w14:textId="77777777" w:rsidR="0037060C" w:rsidRPr="00E85141" w:rsidRDefault="00F63965">
            <w:pPr>
              <w:jc w:val="center"/>
            </w:pPr>
            <w:r w:rsidRPr="00E85141">
              <w:rPr>
                <w:b/>
                <w:color w:val="1F4D78"/>
              </w:rPr>
              <w:t>Entrada Y</w:t>
            </w:r>
          </w:p>
        </w:tc>
      </w:tr>
      <w:tr w:rsidR="0037060C" w:rsidRPr="00E85141" w14:paraId="227818AB" w14:textId="77777777"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7325A" w14:textId="77777777" w:rsidR="0037060C" w:rsidRPr="00E85141" w:rsidRDefault="00F63965">
            <w:pPr>
              <w:jc w:val="center"/>
            </w:pPr>
            <w:r w:rsidRPr="00E85141">
              <w:rPr>
                <w:sz w:val="20"/>
              </w:rPr>
              <w:t>00</w:t>
            </w:r>
          </w:p>
        </w:tc>
        <w:tc>
          <w:tcPr>
            <w:tcW w:w="74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380FB" w14:textId="77777777" w:rsidR="0037060C" w:rsidRPr="00E85141" w:rsidRDefault="00F63965">
            <w:r w:rsidRPr="00E85141">
              <w:rPr>
                <w:sz w:val="20"/>
              </w:rPr>
              <w:t>A</w:t>
            </w:r>
          </w:p>
        </w:tc>
      </w:tr>
      <w:tr w:rsidR="0037060C" w:rsidRPr="00E85141" w14:paraId="664C69E8" w14:textId="77777777"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718C8" w14:textId="77777777" w:rsidR="0037060C" w:rsidRPr="00E85141" w:rsidRDefault="00F63965">
            <w:pPr>
              <w:jc w:val="center"/>
            </w:pPr>
            <w:r w:rsidRPr="00E85141">
              <w:rPr>
                <w:sz w:val="20"/>
              </w:rPr>
              <w:t>01</w:t>
            </w:r>
          </w:p>
        </w:tc>
        <w:tc>
          <w:tcPr>
            <w:tcW w:w="74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EA77E" w14:textId="77777777" w:rsidR="0037060C" w:rsidRPr="00E85141" w:rsidRDefault="00F63965">
            <w:r w:rsidRPr="00E85141">
              <w:rPr>
                <w:sz w:val="20"/>
              </w:rPr>
              <w:t>B</w:t>
            </w:r>
          </w:p>
        </w:tc>
      </w:tr>
      <w:tr w:rsidR="0037060C" w:rsidRPr="00E85141" w14:paraId="065AAD98" w14:textId="77777777"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7E105" w14:textId="77777777" w:rsidR="0037060C" w:rsidRPr="00E85141" w:rsidRDefault="00F63965">
            <w:pPr>
              <w:jc w:val="center"/>
            </w:pPr>
            <w:r w:rsidRPr="00E85141">
              <w:rPr>
                <w:sz w:val="20"/>
              </w:rPr>
              <w:t>10</w:t>
            </w:r>
          </w:p>
        </w:tc>
        <w:tc>
          <w:tcPr>
            <w:tcW w:w="74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03A56" w14:textId="77777777" w:rsidR="0037060C" w:rsidRPr="00E85141" w:rsidRDefault="00F63965">
            <w:r w:rsidRPr="00E85141">
              <w:rPr>
                <w:sz w:val="20"/>
              </w:rPr>
              <w:t>KVAL</w:t>
            </w:r>
          </w:p>
        </w:tc>
      </w:tr>
      <w:tr w:rsidR="0037060C" w:rsidRPr="00E85141" w14:paraId="4FCAA460" w14:textId="77777777"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2441C" w14:textId="77777777" w:rsidR="0037060C" w:rsidRPr="00E85141" w:rsidRDefault="00F63965">
            <w:pPr>
              <w:jc w:val="center"/>
            </w:pPr>
            <w:r w:rsidRPr="00E85141">
              <w:rPr>
                <w:sz w:val="20"/>
              </w:rPr>
              <w:t>11</w:t>
            </w:r>
          </w:p>
        </w:tc>
        <w:tc>
          <w:tcPr>
            <w:tcW w:w="74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BC03D" w14:textId="77777777" w:rsidR="0037060C" w:rsidRPr="00E85141" w:rsidRDefault="00F63965">
            <w:r w:rsidRPr="00E85141">
              <w:rPr>
                <w:sz w:val="20"/>
              </w:rPr>
              <w:t>SW</w:t>
            </w:r>
          </w:p>
        </w:tc>
      </w:tr>
    </w:tbl>
    <w:p w14:paraId="2C10C3E7" w14:textId="77777777" w:rsidR="0037060C" w:rsidRPr="00E85141" w:rsidRDefault="0037060C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440"/>
        <w:gridCol w:w="2376"/>
        <w:gridCol w:w="5328"/>
      </w:tblGrid>
      <w:tr w:rsidR="0037060C" w:rsidRPr="00E85141" w14:paraId="0AF87915" w14:textId="77777777">
        <w:trPr>
          <w:tblHeader/>
        </w:trPr>
        <w:tc>
          <w:tcPr>
            <w:tcW w:w="14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84445" w14:textId="77777777" w:rsidR="0037060C" w:rsidRPr="00E85141" w:rsidRDefault="00F63965">
            <w:pPr>
              <w:jc w:val="center"/>
            </w:pPr>
            <w:proofErr w:type="spellStart"/>
            <w:r w:rsidRPr="00E85141">
              <w:rPr>
                <w:b/>
                <w:color w:val="1F4D78"/>
              </w:rPr>
              <w:t>SelAlu</w:t>
            </w:r>
            <w:proofErr w:type="spellEnd"/>
          </w:p>
        </w:tc>
        <w:tc>
          <w:tcPr>
            <w:tcW w:w="237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FCC40" w14:textId="77777777" w:rsidR="0037060C" w:rsidRPr="00E85141" w:rsidRDefault="00F63965">
            <w:pPr>
              <w:jc w:val="center"/>
            </w:pPr>
            <w:proofErr w:type="spellStart"/>
            <w:r w:rsidRPr="00E85141">
              <w:rPr>
                <w:b/>
                <w:color w:val="1F4D78"/>
              </w:rPr>
              <w:t>Operacion</w:t>
            </w:r>
            <w:proofErr w:type="spellEnd"/>
          </w:p>
        </w:tc>
        <w:tc>
          <w:tcPr>
            <w:tcW w:w="532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BB480" w14:textId="77777777" w:rsidR="0037060C" w:rsidRPr="00E85141" w:rsidRDefault="00F63965">
            <w:pPr>
              <w:jc w:val="center"/>
            </w:pPr>
            <w:r w:rsidRPr="00E85141">
              <w:rPr>
                <w:b/>
                <w:color w:val="1F4D78"/>
              </w:rPr>
              <w:t>Uso en el proyecto</w:t>
            </w:r>
          </w:p>
        </w:tc>
      </w:tr>
      <w:tr w:rsidR="0037060C" w:rsidRPr="00E85141" w14:paraId="4DEDA753" w14:textId="77777777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9C14A" w14:textId="77777777" w:rsidR="0037060C" w:rsidRPr="00E85141" w:rsidRDefault="00F63965">
            <w:pPr>
              <w:jc w:val="center"/>
            </w:pPr>
            <w:r w:rsidRPr="00E85141">
              <w:rPr>
                <w:sz w:val="20"/>
              </w:rPr>
              <w:t>00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92999" w14:textId="77777777" w:rsidR="0037060C" w:rsidRPr="00E85141" w:rsidRDefault="00F63965">
            <w:pPr>
              <w:jc w:val="center"/>
            </w:pPr>
            <w:r w:rsidRPr="00E85141">
              <w:rPr>
                <w:sz w:val="20"/>
              </w:rPr>
              <w:t>Z = X + Y</w:t>
            </w:r>
          </w:p>
        </w:tc>
        <w:tc>
          <w:tcPr>
            <w:tcW w:w="53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D93D9" w14:textId="77777777" w:rsidR="0037060C" w:rsidRPr="00E85141" w:rsidRDefault="00F63965">
            <w:r w:rsidRPr="00E85141">
              <w:rPr>
                <w:sz w:val="20"/>
              </w:rPr>
              <w:t>Incrementar C con KVAL=0001.</w:t>
            </w:r>
          </w:p>
        </w:tc>
      </w:tr>
      <w:tr w:rsidR="0037060C" w:rsidRPr="00E85141" w14:paraId="19062BC1" w14:textId="77777777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8FD89" w14:textId="77777777" w:rsidR="0037060C" w:rsidRPr="00E85141" w:rsidRDefault="00F63965">
            <w:pPr>
              <w:jc w:val="center"/>
            </w:pPr>
            <w:r w:rsidRPr="00E85141">
              <w:rPr>
                <w:sz w:val="20"/>
              </w:rPr>
              <w:t>01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33733" w14:textId="77777777" w:rsidR="0037060C" w:rsidRPr="00E85141" w:rsidRDefault="00F63965">
            <w:pPr>
              <w:jc w:val="center"/>
            </w:pPr>
            <w:r w:rsidRPr="00E85141">
              <w:rPr>
                <w:sz w:val="20"/>
              </w:rPr>
              <w:t>Z = X - Y</w:t>
            </w:r>
          </w:p>
        </w:tc>
        <w:tc>
          <w:tcPr>
            <w:tcW w:w="53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995D6" w14:textId="77777777" w:rsidR="0037060C" w:rsidRPr="00E85141" w:rsidRDefault="00F63965">
            <w:r w:rsidRPr="00E85141">
              <w:rPr>
                <w:sz w:val="20"/>
              </w:rPr>
              <w:t>Comparar/restar C-A o C-B.</w:t>
            </w:r>
          </w:p>
        </w:tc>
      </w:tr>
      <w:tr w:rsidR="0037060C" w:rsidRPr="00E85141" w14:paraId="17D280D9" w14:textId="77777777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94C01" w14:textId="77777777" w:rsidR="0037060C" w:rsidRPr="00E85141" w:rsidRDefault="00F63965">
            <w:pPr>
              <w:jc w:val="center"/>
            </w:pPr>
            <w:r w:rsidRPr="00E85141">
              <w:rPr>
                <w:sz w:val="20"/>
              </w:rPr>
              <w:t>10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58160" w14:textId="77777777" w:rsidR="0037060C" w:rsidRPr="00E85141" w:rsidRDefault="00F63965">
            <w:pPr>
              <w:jc w:val="center"/>
            </w:pPr>
            <w:r w:rsidRPr="00E85141">
              <w:rPr>
                <w:sz w:val="20"/>
              </w:rPr>
              <w:t>Z = Y</w:t>
            </w:r>
          </w:p>
        </w:tc>
        <w:tc>
          <w:tcPr>
            <w:tcW w:w="53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136DC" w14:textId="77777777" w:rsidR="0037060C" w:rsidRPr="00E85141" w:rsidRDefault="00F63965">
            <w:r w:rsidRPr="00E85141">
              <w:rPr>
                <w:sz w:val="20"/>
              </w:rPr>
              <w:t xml:space="preserve">Copiar una entrada hacia </w:t>
            </w:r>
            <w:proofErr w:type="spellStart"/>
            <w:r w:rsidRPr="00E85141">
              <w:rPr>
                <w:sz w:val="20"/>
              </w:rPr>
              <w:t>algun</w:t>
            </w:r>
            <w:proofErr w:type="spellEnd"/>
            <w:r w:rsidRPr="00E85141">
              <w:rPr>
                <w:sz w:val="20"/>
              </w:rPr>
              <w:t xml:space="preserve"> registro.</w:t>
            </w:r>
          </w:p>
        </w:tc>
      </w:tr>
      <w:tr w:rsidR="0037060C" w:rsidRPr="00E85141" w14:paraId="4738DD7E" w14:textId="77777777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5C008" w14:textId="77777777" w:rsidR="0037060C" w:rsidRPr="00E85141" w:rsidRDefault="00F63965">
            <w:pPr>
              <w:jc w:val="center"/>
            </w:pPr>
            <w:r w:rsidRPr="00E85141">
              <w:rPr>
                <w:sz w:val="20"/>
              </w:rPr>
              <w:t>11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4930D" w14:textId="77777777" w:rsidR="0037060C" w:rsidRPr="00E85141" w:rsidRDefault="00F63965">
            <w:pPr>
              <w:jc w:val="center"/>
            </w:pPr>
            <w:r w:rsidRPr="00E85141">
              <w:rPr>
                <w:sz w:val="20"/>
              </w:rPr>
              <w:t>Z = X AND Y</w:t>
            </w:r>
          </w:p>
        </w:tc>
        <w:tc>
          <w:tcPr>
            <w:tcW w:w="53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A30A3" w14:textId="77777777" w:rsidR="0037060C" w:rsidRPr="00E85141" w:rsidRDefault="00F63965">
            <w:proofErr w:type="spellStart"/>
            <w:r w:rsidRPr="00E85141">
              <w:rPr>
                <w:sz w:val="20"/>
              </w:rPr>
              <w:t>Operacion</w:t>
            </w:r>
            <w:proofErr w:type="spellEnd"/>
            <w:r w:rsidRPr="00E85141">
              <w:rPr>
                <w:sz w:val="20"/>
              </w:rPr>
              <w:t xml:space="preserve"> disponible en la ALU, aunque no se usa en </w:t>
            </w:r>
            <w:proofErr w:type="gramStart"/>
            <w:r w:rsidRPr="00E85141">
              <w:rPr>
                <w:sz w:val="20"/>
              </w:rPr>
              <w:t>el microprograma principal</w:t>
            </w:r>
            <w:proofErr w:type="gramEnd"/>
            <w:r w:rsidRPr="00E85141">
              <w:rPr>
                <w:sz w:val="20"/>
              </w:rPr>
              <w:t>.</w:t>
            </w:r>
          </w:p>
        </w:tc>
      </w:tr>
    </w:tbl>
    <w:p w14:paraId="6B960369" w14:textId="77777777" w:rsidR="0037060C" w:rsidRPr="00E85141" w:rsidRDefault="0037060C"/>
    <w:p w14:paraId="2DC2770B" w14:textId="1F46FFD6" w:rsidR="0037060C" w:rsidRPr="00E85141" w:rsidRDefault="00F63965" w:rsidP="00E85141">
      <w:pPr>
        <w:pStyle w:val="Heading1"/>
      </w:pPr>
      <w:r w:rsidRPr="00E85141">
        <w:t>3. Banderas C y Z</w:t>
      </w:r>
    </w:p>
    <w:p w14:paraId="5E4B7B9F" w14:textId="77777777" w:rsidR="0037060C" w:rsidRPr="00E85141" w:rsidRDefault="00F63965">
      <w:r w:rsidRPr="00E85141">
        <w:t xml:space="preserve">La ALU produce dos banderas: CF y ZF. ZF vale 1 cuando el resultado Z es 0000. CF se usa como indicador de acarreo en suma y como indicador de </w:t>
      </w:r>
      <w:proofErr w:type="spellStart"/>
      <w:r w:rsidRPr="00E85141">
        <w:t>prestamo</w:t>
      </w:r>
      <w:proofErr w:type="spellEnd"/>
      <w:r w:rsidRPr="00E85141">
        <w:t xml:space="preserve"> en resta; para la </w:t>
      </w:r>
      <w:proofErr w:type="spellStart"/>
      <w:r w:rsidRPr="00E85141">
        <w:t>comparacion</w:t>
      </w:r>
      <w:proofErr w:type="spellEnd"/>
      <w:r w:rsidRPr="00E85141">
        <w:t xml:space="preserve"> C-B, CF=1 representa que C es menor que B.</w:t>
      </w:r>
    </w:p>
    <w:p w14:paraId="10D26226" w14:textId="77777777" w:rsidR="0037060C" w:rsidRPr="00E85141" w:rsidRDefault="00F63965">
      <w:r w:rsidRPr="00E85141">
        <w:t xml:space="preserve">La </w:t>
      </w:r>
      <w:proofErr w:type="spellStart"/>
      <w:r w:rsidRPr="00E85141">
        <w:t>senal</w:t>
      </w:r>
      <w:proofErr w:type="spellEnd"/>
      <w:r w:rsidRPr="00E85141">
        <w:t xml:space="preserve"> FS decide si la bandera visible viene directamente de la ALU actual o del valor guardado en el FF. Si FS=1, C-</w:t>
      </w:r>
      <w:proofErr w:type="spellStart"/>
      <w:r w:rsidRPr="00E85141">
        <w:t>flag</w:t>
      </w:r>
      <w:proofErr w:type="spellEnd"/>
      <w:r w:rsidRPr="00E85141">
        <w:t xml:space="preserve"> y Z-</w:t>
      </w:r>
      <w:proofErr w:type="spellStart"/>
      <w:r w:rsidRPr="00E85141">
        <w:t>flag</w:t>
      </w:r>
      <w:proofErr w:type="spellEnd"/>
      <w:r w:rsidRPr="00E85141">
        <w:t xml:space="preserve"> reflejan CF/ZF de la </w:t>
      </w:r>
      <w:proofErr w:type="spellStart"/>
      <w:r w:rsidRPr="00E85141">
        <w:t>operacion</w:t>
      </w:r>
      <w:proofErr w:type="spellEnd"/>
      <w:r w:rsidRPr="00E85141">
        <w:t xml:space="preserve"> actual. Si FS=0, las banderas visibles usan el valor almacenado previamente.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144"/>
      </w:tblGrid>
      <w:tr w:rsidR="0037060C" w:rsidRPr="00E85141" w14:paraId="019E89B1" w14:textId="77777777">
        <w:tc>
          <w:tcPr>
            <w:tcW w:w="9144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C080B" w14:textId="77777777" w:rsidR="0037060C" w:rsidRPr="00E85141" w:rsidRDefault="00F63965">
            <w:pPr>
              <w:spacing w:after="60"/>
            </w:pPr>
            <w:proofErr w:type="spellStart"/>
            <w:r w:rsidRPr="00E85141">
              <w:rPr>
                <w:b/>
                <w:color w:val="1F4D78"/>
              </w:rPr>
              <w:t>Por que</w:t>
            </w:r>
            <w:proofErr w:type="spellEnd"/>
            <w:r w:rsidRPr="00E85141">
              <w:rPr>
                <w:b/>
                <w:color w:val="1F4D78"/>
              </w:rPr>
              <w:t xml:space="preserve"> existe Z-</w:t>
            </w:r>
            <w:proofErr w:type="spellStart"/>
            <w:r w:rsidRPr="00E85141">
              <w:rPr>
                <w:b/>
                <w:color w:val="1F4D78"/>
              </w:rPr>
              <w:t>flag</w:t>
            </w:r>
            <w:proofErr w:type="spellEnd"/>
            <w:r w:rsidRPr="00E85141">
              <w:rPr>
                <w:b/>
                <w:color w:val="1F4D78"/>
              </w:rPr>
              <w:t>*</w:t>
            </w:r>
          </w:p>
          <w:p w14:paraId="529D8FB2" w14:textId="77777777" w:rsidR="0037060C" w:rsidRPr="00E85141" w:rsidRDefault="00F63965">
            <w:pPr>
              <w:spacing w:after="0"/>
            </w:pPr>
            <w:r w:rsidRPr="00E85141">
              <w:t xml:space="preserve">En la </w:t>
            </w:r>
            <w:proofErr w:type="spellStart"/>
            <w:r w:rsidRPr="00E85141">
              <w:t>instruccion</w:t>
            </w:r>
            <w:proofErr w:type="spellEnd"/>
            <w:r w:rsidRPr="00E85141">
              <w:t xml:space="preserve"> S1 se lee SW y se guarda si SW fue cero. En la </w:t>
            </w:r>
            <w:proofErr w:type="spellStart"/>
            <w:r w:rsidRPr="00E85141">
              <w:t>instruccion</w:t>
            </w:r>
            <w:proofErr w:type="spellEnd"/>
            <w:r w:rsidRPr="00E85141">
              <w:t xml:space="preserve"> S2 se toma la </w:t>
            </w:r>
            <w:proofErr w:type="spellStart"/>
            <w:r w:rsidRPr="00E85141">
              <w:t>decision</w:t>
            </w:r>
            <w:proofErr w:type="spellEnd"/>
            <w:r w:rsidRPr="00E85141">
              <w:t xml:space="preserve"> usando esa Z-</w:t>
            </w:r>
            <w:proofErr w:type="spellStart"/>
            <w:r w:rsidRPr="00E85141">
              <w:t>flag</w:t>
            </w:r>
            <w:proofErr w:type="spellEnd"/>
            <w:r w:rsidRPr="00E85141">
              <w:t xml:space="preserve"> guardada, por eso se escribe Z-</w:t>
            </w:r>
            <w:proofErr w:type="spellStart"/>
            <w:r w:rsidRPr="00E85141">
              <w:t>flag</w:t>
            </w:r>
            <w:proofErr w:type="spellEnd"/>
            <w:r w:rsidRPr="00E85141">
              <w:t xml:space="preserve">* en la carta ASM. El asterisco indica que la </w:t>
            </w:r>
            <w:proofErr w:type="spellStart"/>
            <w:r w:rsidRPr="00E85141">
              <w:t>decision</w:t>
            </w:r>
            <w:proofErr w:type="spellEnd"/>
            <w:r w:rsidRPr="00E85141">
              <w:t xml:space="preserve"> depende de la bandera almacenada anteriormente, no de la resta que se </w:t>
            </w:r>
            <w:proofErr w:type="spellStart"/>
            <w:r w:rsidRPr="00E85141">
              <w:t>esta</w:t>
            </w:r>
            <w:proofErr w:type="spellEnd"/>
            <w:r w:rsidRPr="00E85141">
              <w:t xml:space="preserve"> ejecutando en ese mismo estado.</w:t>
            </w:r>
          </w:p>
        </w:tc>
      </w:tr>
    </w:tbl>
    <w:p w14:paraId="3A14FF9A" w14:textId="77777777" w:rsidR="0037060C" w:rsidRPr="00E85141" w:rsidRDefault="0037060C"/>
    <w:p w14:paraId="529E888B" w14:textId="77777777" w:rsidR="0037060C" w:rsidRPr="00E85141" w:rsidRDefault="00F63965">
      <w:pPr>
        <w:pStyle w:val="Heading1"/>
      </w:pPr>
      <w:r w:rsidRPr="00E85141">
        <w:lastRenderedPageBreak/>
        <w:t xml:space="preserve">4. Unidad de control </w:t>
      </w:r>
      <w:proofErr w:type="spellStart"/>
      <w:r w:rsidRPr="00E85141">
        <w:t>microprogramada</w:t>
      </w:r>
      <w:proofErr w:type="spellEnd"/>
    </w:p>
    <w:p w14:paraId="26E91A62" w14:textId="77777777" w:rsidR="0037060C" w:rsidRPr="00E85141" w:rsidRDefault="00F63965">
      <w:pPr>
        <w:jc w:val="center"/>
      </w:pPr>
      <w:r w:rsidRPr="00E85141">
        <w:rPr>
          <w:noProof/>
        </w:rPr>
        <w:drawing>
          <wp:inline distT="0" distB="0" distL="0" distR="0" wp14:anchorId="60E2EC48" wp14:editId="7C8F756C">
            <wp:extent cx="5669280" cy="322118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uni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21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5EBEE" w14:textId="77777777" w:rsidR="0037060C" w:rsidRPr="00E85141" w:rsidRDefault="00F63965">
      <w:pPr>
        <w:spacing w:before="40" w:after="160"/>
        <w:jc w:val="center"/>
      </w:pPr>
      <w:r w:rsidRPr="00E85141">
        <w:rPr>
          <w:i/>
          <w:color w:val="555555"/>
          <w:sz w:val="18"/>
        </w:rPr>
        <w:t xml:space="preserve">Figura 3. Unidad de control con contador de </w:t>
      </w:r>
      <w:proofErr w:type="spellStart"/>
      <w:r w:rsidRPr="00E85141">
        <w:rPr>
          <w:i/>
          <w:color w:val="555555"/>
          <w:sz w:val="18"/>
        </w:rPr>
        <w:t>direccion</w:t>
      </w:r>
      <w:proofErr w:type="spellEnd"/>
      <w:r w:rsidRPr="00E85141">
        <w:rPr>
          <w:i/>
          <w:color w:val="555555"/>
          <w:sz w:val="18"/>
        </w:rPr>
        <w:t xml:space="preserve">, </w:t>
      </w:r>
      <w:proofErr w:type="spellStart"/>
      <w:r w:rsidRPr="00E85141">
        <w:rPr>
          <w:i/>
          <w:color w:val="555555"/>
          <w:sz w:val="18"/>
        </w:rPr>
        <w:t>microstore</w:t>
      </w:r>
      <w:proofErr w:type="spellEnd"/>
      <w:r w:rsidRPr="00E85141">
        <w:rPr>
          <w:i/>
          <w:color w:val="555555"/>
          <w:sz w:val="18"/>
        </w:rPr>
        <w:t xml:space="preserve"> y </w:t>
      </w:r>
      <w:proofErr w:type="spellStart"/>
      <w:r w:rsidRPr="00E85141">
        <w:rPr>
          <w:i/>
          <w:color w:val="555555"/>
          <w:sz w:val="18"/>
        </w:rPr>
        <w:t>logica</w:t>
      </w:r>
      <w:proofErr w:type="spellEnd"/>
      <w:r w:rsidRPr="00E85141">
        <w:rPr>
          <w:i/>
          <w:color w:val="555555"/>
          <w:sz w:val="18"/>
        </w:rPr>
        <w:t xml:space="preserve"> de salto.</w:t>
      </w:r>
    </w:p>
    <w:p w14:paraId="1358EA7F" w14:textId="77777777" w:rsidR="0037060C" w:rsidRPr="00E85141" w:rsidRDefault="00F63965">
      <w:r w:rsidRPr="00E85141">
        <w:t xml:space="preserve">La unidad de control contiene un contador de </w:t>
      </w:r>
      <w:proofErr w:type="spellStart"/>
      <w:r w:rsidRPr="00E85141">
        <w:t>direccion</w:t>
      </w:r>
      <w:proofErr w:type="spellEnd"/>
      <w:r w:rsidRPr="00E85141">
        <w:t xml:space="preserve"> llamado </w:t>
      </w:r>
      <w:proofErr w:type="spellStart"/>
      <w:r w:rsidRPr="00E85141">
        <w:t>ADDx</w:t>
      </w:r>
      <w:proofErr w:type="spellEnd"/>
      <w:r w:rsidRPr="00E85141">
        <w:t xml:space="preserve">. Esa </w:t>
      </w:r>
      <w:proofErr w:type="spellStart"/>
      <w:r w:rsidRPr="00E85141">
        <w:t>direccion</w:t>
      </w:r>
      <w:proofErr w:type="spellEnd"/>
      <w:r w:rsidRPr="00E85141">
        <w:t xml:space="preserve"> entra al </w:t>
      </w:r>
      <w:proofErr w:type="spellStart"/>
      <w:r w:rsidRPr="00E85141">
        <w:t>microstore</w:t>
      </w:r>
      <w:proofErr w:type="spellEnd"/>
      <w:r w:rsidRPr="00E85141">
        <w:t xml:space="preserve">, que devuelve los campos de control del ciclo actual. Al final de cada ciclo, la siguiente </w:t>
      </w:r>
      <w:proofErr w:type="spellStart"/>
      <w:r w:rsidRPr="00E85141">
        <w:t>direccion</w:t>
      </w:r>
      <w:proofErr w:type="spellEnd"/>
      <w:r w:rsidRPr="00E85141">
        <w:t xml:space="preserve"> puede ser ADDx+1 o NATT, dependiendo </w:t>
      </w:r>
      <w:proofErr w:type="gramStart"/>
      <w:r w:rsidRPr="00E85141">
        <w:t>de TEST</w:t>
      </w:r>
      <w:proofErr w:type="gramEnd"/>
      <w:r w:rsidRPr="00E85141">
        <w:t xml:space="preserve"> y de las banderas.</w:t>
      </w:r>
    </w:p>
    <w:p w14:paraId="5528C63A" w14:textId="77777777" w:rsidR="0037060C" w:rsidRPr="00E85141" w:rsidRDefault="00F63965">
      <w:r w:rsidRPr="00E85141">
        <w:t xml:space="preserve">Esta unidad no procesa datos directamente; su </w:t>
      </w:r>
      <w:proofErr w:type="spellStart"/>
      <w:r w:rsidRPr="00E85141">
        <w:t>funcion</w:t>
      </w:r>
      <w:proofErr w:type="spellEnd"/>
      <w:r w:rsidRPr="00E85141">
        <w:t xml:space="preserve"> es generar las </w:t>
      </w:r>
      <w:proofErr w:type="spellStart"/>
      <w:r w:rsidRPr="00E85141">
        <w:t>senales</w:t>
      </w:r>
      <w:proofErr w:type="spellEnd"/>
      <w:r w:rsidRPr="00E85141">
        <w:t xml:space="preserve"> que gobiernan el </w:t>
      </w:r>
      <w:proofErr w:type="spellStart"/>
      <w:r w:rsidRPr="00E85141">
        <w:t>datapath</w:t>
      </w:r>
      <w:proofErr w:type="spellEnd"/>
      <w:r w:rsidRPr="00E85141">
        <w:t xml:space="preserve">. Por eso, mientras el </w:t>
      </w:r>
      <w:proofErr w:type="spellStart"/>
      <w:r w:rsidRPr="00E85141">
        <w:t>datapath</w:t>
      </w:r>
      <w:proofErr w:type="spellEnd"/>
      <w:r w:rsidRPr="00E85141">
        <w:t xml:space="preserve"> contiene registros, MUX, ALU y banderas, la unidad de control decide que camino se activa en cada ciclo de reloj.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88"/>
        <w:gridCol w:w="7056"/>
      </w:tblGrid>
      <w:tr w:rsidR="0037060C" w:rsidRPr="00E85141" w14:paraId="73CA9EFB" w14:textId="77777777">
        <w:trPr>
          <w:tblHeader/>
        </w:trPr>
        <w:tc>
          <w:tcPr>
            <w:tcW w:w="208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992D6" w14:textId="77777777" w:rsidR="0037060C" w:rsidRPr="00E85141" w:rsidRDefault="00F63965">
            <w:pPr>
              <w:jc w:val="center"/>
            </w:pPr>
            <w:r w:rsidRPr="00E85141">
              <w:rPr>
                <w:b/>
                <w:color w:val="1F4D78"/>
              </w:rPr>
              <w:t>Bloque</w:t>
            </w:r>
          </w:p>
        </w:tc>
        <w:tc>
          <w:tcPr>
            <w:tcW w:w="705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2E792" w14:textId="77777777" w:rsidR="0037060C" w:rsidRPr="00E85141" w:rsidRDefault="00F63965">
            <w:pPr>
              <w:jc w:val="center"/>
            </w:pPr>
            <w:proofErr w:type="spellStart"/>
            <w:r w:rsidRPr="00E85141">
              <w:rPr>
                <w:b/>
                <w:color w:val="1F4D78"/>
              </w:rPr>
              <w:t>Funcion</w:t>
            </w:r>
            <w:proofErr w:type="spellEnd"/>
            <w:r w:rsidRPr="00E85141">
              <w:rPr>
                <w:b/>
                <w:color w:val="1F4D78"/>
              </w:rPr>
              <w:t xml:space="preserve"> dentro de la unidad de control</w:t>
            </w:r>
          </w:p>
        </w:tc>
      </w:tr>
      <w:tr w:rsidR="0037060C" w:rsidRPr="00E85141" w14:paraId="7FC62E14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2064F" w14:textId="77777777" w:rsidR="0037060C" w:rsidRPr="00E85141" w:rsidRDefault="00F63965">
            <w:pPr>
              <w:jc w:val="center"/>
            </w:pPr>
            <w:proofErr w:type="spellStart"/>
            <w:r w:rsidRPr="00E85141">
              <w:rPr>
                <w:sz w:val="20"/>
              </w:rPr>
              <w:t>ADDx</w:t>
            </w:r>
            <w:proofErr w:type="spellEnd"/>
          </w:p>
        </w:tc>
        <w:tc>
          <w:tcPr>
            <w:tcW w:w="7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8D9BE" w14:textId="77777777" w:rsidR="0037060C" w:rsidRPr="00E85141" w:rsidRDefault="00F63965">
            <w:r w:rsidRPr="00E85141">
              <w:rPr>
                <w:sz w:val="20"/>
              </w:rPr>
              <w:t xml:space="preserve">Registro/contador de </w:t>
            </w:r>
            <w:proofErr w:type="spellStart"/>
            <w:r w:rsidRPr="00E85141">
              <w:rPr>
                <w:sz w:val="20"/>
              </w:rPr>
              <w:t>direccion</w:t>
            </w:r>
            <w:proofErr w:type="spellEnd"/>
            <w:r w:rsidRPr="00E85141">
              <w:rPr>
                <w:sz w:val="20"/>
              </w:rPr>
              <w:t xml:space="preserve"> que apunta a la </w:t>
            </w:r>
            <w:proofErr w:type="spellStart"/>
            <w:r w:rsidRPr="00E85141">
              <w:rPr>
                <w:sz w:val="20"/>
              </w:rPr>
              <w:t>microinstruccion</w:t>
            </w:r>
            <w:proofErr w:type="spellEnd"/>
            <w:r w:rsidRPr="00E85141">
              <w:rPr>
                <w:sz w:val="20"/>
              </w:rPr>
              <w:t xml:space="preserve"> actual.</w:t>
            </w:r>
          </w:p>
        </w:tc>
      </w:tr>
      <w:tr w:rsidR="0037060C" w:rsidRPr="00E85141" w14:paraId="6D188BB0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2B038" w14:textId="77777777" w:rsidR="0037060C" w:rsidRPr="00E85141" w:rsidRDefault="00F63965">
            <w:pPr>
              <w:jc w:val="center"/>
            </w:pPr>
            <w:proofErr w:type="spellStart"/>
            <w:r w:rsidRPr="00E85141">
              <w:rPr>
                <w:sz w:val="20"/>
              </w:rPr>
              <w:t>Microstore</w:t>
            </w:r>
            <w:proofErr w:type="spellEnd"/>
          </w:p>
        </w:tc>
        <w:tc>
          <w:tcPr>
            <w:tcW w:w="7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F5765" w14:textId="77777777" w:rsidR="0037060C" w:rsidRPr="00E85141" w:rsidRDefault="00F63965">
            <w:r w:rsidRPr="00E85141">
              <w:rPr>
                <w:sz w:val="20"/>
              </w:rPr>
              <w:t xml:space="preserve">Memoria ROM que entrega los campos de control para cada </w:t>
            </w:r>
            <w:proofErr w:type="spellStart"/>
            <w:r w:rsidRPr="00E85141">
              <w:rPr>
                <w:sz w:val="20"/>
              </w:rPr>
              <w:t>direccion</w:t>
            </w:r>
            <w:proofErr w:type="spellEnd"/>
            <w:r w:rsidRPr="00E85141">
              <w:rPr>
                <w:sz w:val="20"/>
              </w:rPr>
              <w:t>.</w:t>
            </w:r>
          </w:p>
        </w:tc>
      </w:tr>
      <w:tr w:rsidR="0037060C" w:rsidRPr="00E85141" w14:paraId="6A08F138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3E283" w14:textId="77777777" w:rsidR="0037060C" w:rsidRPr="00E85141" w:rsidRDefault="00F63965">
            <w:pPr>
              <w:jc w:val="center"/>
            </w:pPr>
            <w:r w:rsidRPr="00E85141">
              <w:rPr>
                <w:sz w:val="20"/>
              </w:rPr>
              <w:t>TEST</w:t>
            </w:r>
          </w:p>
        </w:tc>
        <w:tc>
          <w:tcPr>
            <w:tcW w:w="7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593EE" w14:textId="77777777" w:rsidR="0037060C" w:rsidRPr="00E85141" w:rsidRDefault="00F63965">
            <w:r w:rsidRPr="00E85141">
              <w:rPr>
                <w:sz w:val="20"/>
              </w:rPr>
              <w:t xml:space="preserve">Campo que selecciona la </w:t>
            </w:r>
            <w:proofErr w:type="spellStart"/>
            <w:r w:rsidRPr="00E85141">
              <w:rPr>
                <w:sz w:val="20"/>
              </w:rPr>
              <w:t>condicion</w:t>
            </w:r>
            <w:proofErr w:type="spellEnd"/>
            <w:r w:rsidRPr="00E85141">
              <w:rPr>
                <w:sz w:val="20"/>
              </w:rPr>
              <w:t xml:space="preserve"> de salto.</w:t>
            </w:r>
          </w:p>
        </w:tc>
      </w:tr>
      <w:tr w:rsidR="0037060C" w:rsidRPr="00E85141" w14:paraId="7131BC1F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AD06D" w14:textId="77777777" w:rsidR="0037060C" w:rsidRPr="00E85141" w:rsidRDefault="00F63965">
            <w:pPr>
              <w:jc w:val="center"/>
            </w:pPr>
            <w:r w:rsidRPr="00E85141">
              <w:rPr>
                <w:sz w:val="20"/>
              </w:rPr>
              <w:t>NATT</w:t>
            </w:r>
          </w:p>
        </w:tc>
        <w:tc>
          <w:tcPr>
            <w:tcW w:w="7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AD2B1" w14:textId="77777777" w:rsidR="0037060C" w:rsidRPr="00E85141" w:rsidRDefault="00F63965">
            <w:proofErr w:type="spellStart"/>
            <w:r w:rsidRPr="00E85141">
              <w:rPr>
                <w:sz w:val="20"/>
              </w:rPr>
              <w:t>Direccion</w:t>
            </w:r>
            <w:proofErr w:type="spellEnd"/>
            <w:r w:rsidRPr="00E85141">
              <w:rPr>
                <w:sz w:val="20"/>
              </w:rPr>
              <w:t xml:space="preserve"> destino cuando se toma una </w:t>
            </w:r>
            <w:proofErr w:type="spellStart"/>
            <w:r w:rsidRPr="00E85141">
              <w:rPr>
                <w:sz w:val="20"/>
              </w:rPr>
              <w:t>bifurcacion</w:t>
            </w:r>
            <w:proofErr w:type="spellEnd"/>
            <w:r w:rsidRPr="00E85141">
              <w:rPr>
                <w:sz w:val="20"/>
              </w:rPr>
              <w:t>.</w:t>
            </w:r>
          </w:p>
        </w:tc>
      </w:tr>
      <w:tr w:rsidR="0037060C" w:rsidRPr="00E85141" w14:paraId="5C4E9EB5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AD9B7" w14:textId="77777777" w:rsidR="0037060C" w:rsidRPr="00E85141" w:rsidRDefault="00F63965">
            <w:pPr>
              <w:jc w:val="center"/>
            </w:pPr>
            <w:proofErr w:type="spellStart"/>
            <w:r w:rsidRPr="00E85141">
              <w:rPr>
                <w:sz w:val="20"/>
              </w:rPr>
              <w:t>Logica</w:t>
            </w:r>
            <w:proofErr w:type="spellEnd"/>
            <w:r w:rsidRPr="00E85141">
              <w:rPr>
                <w:sz w:val="20"/>
              </w:rPr>
              <w:t xml:space="preserve"> de salto</w:t>
            </w:r>
          </w:p>
        </w:tc>
        <w:tc>
          <w:tcPr>
            <w:tcW w:w="7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EFD0C" w14:textId="77777777" w:rsidR="0037060C" w:rsidRPr="00E85141" w:rsidRDefault="00F63965">
            <w:r w:rsidRPr="00E85141">
              <w:rPr>
                <w:sz w:val="20"/>
              </w:rPr>
              <w:t xml:space="preserve">Decide si la </w:t>
            </w:r>
            <w:proofErr w:type="spellStart"/>
            <w:r w:rsidRPr="00E85141">
              <w:rPr>
                <w:sz w:val="20"/>
              </w:rPr>
              <w:t>proxima</w:t>
            </w:r>
            <w:proofErr w:type="spellEnd"/>
            <w:r w:rsidRPr="00E85141">
              <w:rPr>
                <w:sz w:val="20"/>
              </w:rPr>
              <w:t xml:space="preserve"> </w:t>
            </w:r>
            <w:proofErr w:type="spellStart"/>
            <w:r w:rsidRPr="00E85141">
              <w:rPr>
                <w:sz w:val="20"/>
              </w:rPr>
              <w:t>direccion</w:t>
            </w:r>
            <w:proofErr w:type="spellEnd"/>
            <w:r w:rsidRPr="00E85141">
              <w:rPr>
                <w:sz w:val="20"/>
              </w:rPr>
              <w:t xml:space="preserve"> es ADDx+1 o NATT.</w:t>
            </w:r>
          </w:p>
        </w:tc>
      </w:tr>
      <w:tr w:rsidR="0037060C" w:rsidRPr="00E85141" w14:paraId="1953B992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B6E6E" w14:textId="77777777" w:rsidR="0037060C" w:rsidRPr="00E85141" w:rsidRDefault="00F63965">
            <w:pPr>
              <w:jc w:val="center"/>
            </w:pPr>
            <w:proofErr w:type="spellStart"/>
            <w:r w:rsidRPr="00E85141">
              <w:rPr>
                <w:sz w:val="20"/>
              </w:rPr>
              <w:t>branch_taken</w:t>
            </w:r>
            <w:proofErr w:type="spellEnd"/>
          </w:p>
        </w:tc>
        <w:tc>
          <w:tcPr>
            <w:tcW w:w="7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84249" w14:textId="77777777" w:rsidR="0037060C" w:rsidRPr="00E85141" w:rsidRDefault="00F63965">
            <w:r w:rsidRPr="00E85141">
              <w:rPr>
                <w:sz w:val="20"/>
              </w:rPr>
              <w:t xml:space="preserve">Indica en </w:t>
            </w:r>
            <w:proofErr w:type="spellStart"/>
            <w:r w:rsidRPr="00E85141">
              <w:rPr>
                <w:sz w:val="20"/>
              </w:rPr>
              <w:t>simulacion</w:t>
            </w:r>
            <w:proofErr w:type="spellEnd"/>
            <w:r w:rsidRPr="00E85141">
              <w:rPr>
                <w:sz w:val="20"/>
              </w:rPr>
              <w:t xml:space="preserve"> si la </w:t>
            </w:r>
            <w:proofErr w:type="spellStart"/>
            <w:r w:rsidRPr="00E85141">
              <w:rPr>
                <w:sz w:val="20"/>
              </w:rPr>
              <w:t>bifurcacion</w:t>
            </w:r>
            <w:proofErr w:type="spellEnd"/>
            <w:r w:rsidRPr="00E85141">
              <w:rPr>
                <w:sz w:val="20"/>
              </w:rPr>
              <w:t xml:space="preserve"> fue tomada.</w:t>
            </w:r>
          </w:p>
        </w:tc>
      </w:tr>
    </w:tbl>
    <w:p w14:paraId="3C02E1B8" w14:textId="77777777" w:rsidR="0037060C" w:rsidRPr="00E85141" w:rsidRDefault="0037060C"/>
    <w:p w14:paraId="559A14DA" w14:textId="77777777" w:rsidR="0037060C" w:rsidRPr="00E85141" w:rsidRDefault="00F63965">
      <w:r w:rsidRPr="00E85141">
        <w:lastRenderedPageBreak/>
        <w:t xml:space="preserve">Los campos que salen del </w:t>
      </w:r>
      <w:proofErr w:type="spellStart"/>
      <w:r w:rsidRPr="00E85141">
        <w:t>microstore</w:t>
      </w:r>
      <w:proofErr w:type="spellEnd"/>
      <w:r w:rsidRPr="00E85141">
        <w:t xml:space="preserve"> se dividen en dos grupos: </w:t>
      </w:r>
      <w:proofErr w:type="spellStart"/>
      <w:r w:rsidRPr="00E85141">
        <w:t>senales</w:t>
      </w:r>
      <w:proofErr w:type="spellEnd"/>
      <w:r w:rsidRPr="00E85141">
        <w:t xml:space="preserve"> que controlan el </w:t>
      </w:r>
      <w:proofErr w:type="spellStart"/>
      <w:r w:rsidRPr="00E85141">
        <w:t>datapath</w:t>
      </w:r>
      <w:proofErr w:type="spellEnd"/>
      <w:r w:rsidRPr="00E85141">
        <w:t xml:space="preserve"> y </w:t>
      </w:r>
      <w:proofErr w:type="spellStart"/>
      <w:r w:rsidRPr="00E85141">
        <w:t>senales</w:t>
      </w:r>
      <w:proofErr w:type="spellEnd"/>
      <w:r w:rsidRPr="00E85141">
        <w:t xml:space="preserve"> que controlan la secuencia </w:t>
      </w:r>
      <w:proofErr w:type="gramStart"/>
      <w:r w:rsidRPr="00E85141">
        <w:t>del microprograma</w:t>
      </w:r>
      <w:proofErr w:type="gramEnd"/>
      <w:r w:rsidRPr="00E85141">
        <w:t>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800"/>
        <w:gridCol w:w="5400"/>
      </w:tblGrid>
      <w:tr w:rsidR="0037060C" w:rsidRPr="00E85141" w14:paraId="4CABDEFD" w14:textId="77777777">
        <w:trPr>
          <w:tblHeader/>
        </w:trPr>
        <w:tc>
          <w:tcPr>
            <w:tcW w:w="194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ED434" w14:textId="77777777" w:rsidR="0037060C" w:rsidRPr="00E85141" w:rsidRDefault="00F63965">
            <w:pPr>
              <w:jc w:val="center"/>
            </w:pPr>
            <w:r w:rsidRPr="00E85141">
              <w:rPr>
                <w:b/>
                <w:color w:val="1F4D78"/>
              </w:rPr>
              <w:t>Campo</w:t>
            </w:r>
          </w:p>
        </w:tc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F7CAD" w14:textId="77777777" w:rsidR="0037060C" w:rsidRPr="00E85141" w:rsidRDefault="00F63965">
            <w:pPr>
              <w:jc w:val="center"/>
            </w:pPr>
            <w:r w:rsidRPr="00E85141">
              <w:rPr>
                <w:b/>
                <w:color w:val="1F4D78"/>
              </w:rPr>
              <w:t>Tipo</w:t>
            </w:r>
          </w:p>
        </w:tc>
        <w:tc>
          <w:tcPr>
            <w:tcW w:w="5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EABA6" w14:textId="77777777" w:rsidR="0037060C" w:rsidRPr="00E85141" w:rsidRDefault="00F63965">
            <w:pPr>
              <w:jc w:val="center"/>
            </w:pPr>
            <w:proofErr w:type="spellStart"/>
            <w:r w:rsidRPr="00E85141">
              <w:rPr>
                <w:b/>
                <w:color w:val="1F4D78"/>
              </w:rPr>
              <w:t>Descripcion</w:t>
            </w:r>
            <w:proofErr w:type="spellEnd"/>
          </w:p>
        </w:tc>
      </w:tr>
      <w:tr w:rsidR="0037060C" w:rsidRPr="00E85141" w14:paraId="146C67E4" w14:textId="77777777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66819" w14:textId="77777777" w:rsidR="0037060C" w:rsidRPr="00E85141" w:rsidRDefault="00F63965">
            <w:pPr>
              <w:jc w:val="center"/>
            </w:pPr>
            <w:proofErr w:type="spellStart"/>
            <w:r w:rsidRPr="00E85141">
              <w:rPr>
                <w:sz w:val="20"/>
              </w:rPr>
              <w:t>EnA</w:t>
            </w:r>
            <w:proofErr w:type="spellEnd"/>
            <w:r w:rsidRPr="00E85141">
              <w:rPr>
                <w:sz w:val="20"/>
              </w:rPr>
              <w:t xml:space="preserve">, </w:t>
            </w:r>
            <w:proofErr w:type="spellStart"/>
            <w:r w:rsidRPr="00E85141">
              <w:rPr>
                <w:sz w:val="20"/>
              </w:rPr>
              <w:t>EnB</w:t>
            </w:r>
            <w:proofErr w:type="spellEnd"/>
            <w:r w:rsidRPr="00E85141">
              <w:rPr>
                <w:sz w:val="20"/>
              </w:rPr>
              <w:t xml:space="preserve">, </w:t>
            </w:r>
            <w:proofErr w:type="spellStart"/>
            <w:r w:rsidRPr="00E85141">
              <w:rPr>
                <w:sz w:val="20"/>
              </w:rPr>
              <w:t>EnC</w:t>
            </w:r>
            <w:proofErr w:type="spellEnd"/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47F44" w14:textId="77777777" w:rsidR="0037060C" w:rsidRPr="00E85141" w:rsidRDefault="00F63965">
            <w:pPr>
              <w:jc w:val="center"/>
            </w:pPr>
            <w:proofErr w:type="spellStart"/>
            <w:r w:rsidRPr="00E85141">
              <w:rPr>
                <w:sz w:val="20"/>
              </w:rPr>
              <w:t>Datapath</w:t>
            </w:r>
            <w:proofErr w:type="spellEnd"/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33B08" w14:textId="77777777" w:rsidR="0037060C" w:rsidRPr="00E85141" w:rsidRDefault="00F63965">
            <w:r w:rsidRPr="00E85141">
              <w:rPr>
                <w:sz w:val="20"/>
              </w:rPr>
              <w:t>Habilitan la carga de los registros A, B y C.</w:t>
            </w:r>
          </w:p>
        </w:tc>
      </w:tr>
      <w:tr w:rsidR="0037060C" w:rsidRPr="00E85141" w14:paraId="55903DD9" w14:textId="77777777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A6255" w14:textId="77777777" w:rsidR="0037060C" w:rsidRPr="00E85141" w:rsidRDefault="00F63965">
            <w:pPr>
              <w:jc w:val="center"/>
            </w:pPr>
            <w:proofErr w:type="spellStart"/>
            <w:r w:rsidRPr="00E85141">
              <w:rPr>
                <w:sz w:val="20"/>
              </w:rPr>
              <w:t>SelMux</w:t>
            </w:r>
            <w:proofErr w:type="spellEnd"/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B1BD0" w14:textId="77777777" w:rsidR="0037060C" w:rsidRPr="00E85141" w:rsidRDefault="00F63965">
            <w:pPr>
              <w:jc w:val="center"/>
            </w:pPr>
            <w:proofErr w:type="spellStart"/>
            <w:r w:rsidRPr="00E85141">
              <w:rPr>
                <w:sz w:val="20"/>
              </w:rPr>
              <w:t>Datapath</w:t>
            </w:r>
            <w:proofErr w:type="spellEnd"/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6D89A" w14:textId="77777777" w:rsidR="0037060C" w:rsidRPr="00E85141" w:rsidRDefault="00F63965">
            <w:r w:rsidRPr="00E85141">
              <w:rPr>
                <w:sz w:val="20"/>
              </w:rPr>
              <w:t>Selecciona la fuente que entra como Y a la ALU: A, B, KVAL o SW.</w:t>
            </w:r>
          </w:p>
        </w:tc>
      </w:tr>
      <w:tr w:rsidR="0037060C" w:rsidRPr="00E85141" w14:paraId="3CEADF1F" w14:textId="77777777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186A0" w14:textId="77777777" w:rsidR="0037060C" w:rsidRPr="00E85141" w:rsidRDefault="00F63965">
            <w:pPr>
              <w:jc w:val="center"/>
            </w:pPr>
            <w:proofErr w:type="spellStart"/>
            <w:r w:rsidRPr="00E85141">
              <w:rPr>
                <w:sz w:val="20"/>
              </w:rPr>
              <w:t>SelAlu</w:t>
            </w:r>
            <w:proofErr w:type="spellEnd"/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664F7" w14:textId="77777777" w:rsidR="0037060C" w:rsidRPr="00E85141" w:rsidRDefault="00F63965">
            <w:pPr>
              <w:jc w:val="center"/>
            </w:pPr>
            <w:proofErr w:type="spellStart"/>
            <w:r w:rsidRPr="00E85141">
              <w:rPr>
                <w:sz w:val="20"/>
              </w:rPr>
              <w:t>Datapath</w:t>
            </w:r>
            <w:proofErr w:type="spellEnd"/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C4474" w14:textId="77777777" w:rsidR="0037060C" w:rsidRPr="00E85141" w:rsidRDefault="00F63965">
            <w:r w:rsidRPr="00E85141">
              <w:rPr>
                <w:sz w:val="20"/>
              </w:rPr>
              <w:t xml:space="preserve">Selecciona la </w:t>
            </w:r>
            <w:proofErr w:type="spellStart"/>
            <w:r w:rsidRPr="00E85141">
              <w:rPr>
                <w:sz w:val="20"/>
              </w:rPr>
              <w:t>operacion</w:t>
            </w:r>
            <w:proofErr w:type="spellEnd"/>
            <w:r w:rsidRPr="00E85141">
              <w:rPr>
                <w:sz w:val="20"/>
              </w:rPr>
              <w:t xml:space="preserve"> de la ALU.</w:t>
            </w:r>
          </w:p>
        </w:tc>
      </w:tr>
      <w:tr w:rsidR="0037060C" w:rsidRPr="00E85141" w14:paraId="1432ED98" w14:textId="77777777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E7EF5" w14:textId="77777777" w:rsidR="0037060C" w:rsidRPr="00E85141" w:rsidRDefault="00F63965">
            <w:pPr>
              <w:jc w:val="center"/>
            </w:pPr>
            <w:r w:rsidRPr="00E85141">
              <w:rPr>
                <w:sz w:val="20"/>
              </w:rPr>
              <w:t>FS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9368D" w14:textId="77777777" w:rsidR="0037060C" w:rsidRPr="00E85141" w:rsidRDefault="00F63965">
            <w:pPr>
              <w:jc w:val="center"/>
            </w:pPr>
            <w:proofErr w:type="spellStart"/>
            <w:r w:rsidRPr="00E85141">
              <w:rPr>
                <w:sz w:val="20"/>
              </w:rPr>
              <w:t>Datapath</w:t>
            </w:r>
            <w:proofErr w:type="spellEnd"/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E85E1" w14:textId="77777777" w:rsidR="0037060C" w:rsidRPr="00E85141" w:rsidRDefault="00F63965">
            <w:r w:rsidRPr="00E85141">
              <w:rPr>
                <w:sz w:val="20"/>
              </w:rPr>
              <w:t>Selecciona si las banderas visibles son actuales o guardadas.</w:t>
            </w:r>
          </w:p>
        </w:tc>
      </w:tr>
      <w:tr w:rsidR="0037060C" w:rsidRPr="00E85141" w14:paraId="61E48C43" w14:textId="77777777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1A66E" w14:textId="77777777" w:rsidR="0037060C" w:rsidRPr="00E85141" w:rsidRDefault="00F63965">
            <w:pPr>
              <w:jc w:val="center"/>
            </w:pPr>
            <w:r w:rsidRPr="00E85141">
              <w:rPr>
                <w:sz w:val="20"/>
              </w:rPr>
              <w:t>KVAL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A8502" w14:textId="77777777" w:rsidR="0037060C" w:rsidRPr="00E85141" w:rsidRDefault="00F63965">
            <w:pPr>
              <w:jc w:val="center"/>
            </w:pPr>
            <w:proofErr w:type="spellStart"/>
            <w:r w:rsidRPr="00E85141">
              <w:rPr>
                <w:sz w:val="20"/>
              </w:rPr>
              <w:t>Datapath</w:t>
            </w:r>
            <w:proofErr w:type="spellEnd"/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D564D" w14:textId="77777777" w:rsidR="0037060C" w:rsidRPr="00E85141" w:rsidRDefault="00F63965">
            <w:r w:rsidRPr="00E85141">
              <w:rPr>
                <w:sz w:val="20"/>
              </w:rPr>
              <w:t>Constante de 4 bits usada por la ALU.</w:t>
            </w:r>
          </w:p>
        </w:tc>
      </w:tr>
      <w:tr w:rsidR="0037060C" w:rsidRPr="00E85141" w14:paraId="0CD18CF4" w14:textId="77777777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5E16E" w14:textId="77777777" w:rsidR="0037060C" w:rsidRPr="00E85141" w:rsidRDefault="00F63965">
            <w:pPr>
              <w:jc w:val="center"/>
            </w:pPr>
            <w:r w:rsidRPr="00E85141">
              <w:rPr>
                <w:sz w:val="20"/>
              </w:rPr>
              <w:t>TEST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60503" w14:textId="77777777" w:rsidR="0037060C" w:rsidRPr="00E85141" w:rsidRDefault="00F63965">
            <w:pPr>
              <w:jc w:val="center"/>
            </w:pPr>
            <w:r w:rsidRPr="00E85141">
              <w:rPr>
                <w:sz w:val="20"/>
              </w:rPr>
              <w:t>Secuencia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B2BF1" w14:textId="77777777" w:rsidR="0037060C" w:rsidRPr="00E85141" w:rsidRDefault="00F63965">
            <w:r w:rsidRPr="00E85141">
              <w:rPr>
                <w:sz w:val="20"/>
              </w:rPr>
              <w:t>Selecciona si no hay salto, salto fijo, salto por C o salto por Z.</w:t>
            </w:r>
          </w:p>
        </w:tc>
      </w:tr>
      <w:tr w:rsidR="0037060C" w:rsidRPr="00E85141" w14:paraId="064851D9" w14:textId="77777777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91C4B" w14:textId="77777777" w:rsidR="0037060C" w:rsidRPr="00E85141" w:rsidRDefault="00F63965">
            <w:pPr>
              <w:jc w:val="center"/>
            </w:pPr>
            <w:r w:rsidRPr="00E85141">
              <w:rPr>
                <w:sz w:val="20"/>
              </w:rPr>
              <w:t>NATT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F572B" w14:textId="77777777" w:rsidR="0037060C" w:rsidRPr="00E85141" w:rsidRDefault="00F63965">
            <w:pPr>
              <w:jc w:val="center"/>
            </w:pPr>
            <w:r w:rsidRPr="00E85141">
              <w:rPr>
                <w:sz w:val="20"/>
              </w:rPr>
              <w:t>Secuencia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FD201" w14:textId="77777777" w:rsidR="0037060C" w:rsidRPr="00E85141" w:rsidRDefault="00F63965">
            <w:proofErr w:type="spellStart"/>
            <w:r w:rsidRPr="00E85141">
              <w:rPr>
                <w:sz w:val="20"/>
              </w:rPr>
              <w:t>Direccion</w:t>
            </w:r>
            <w:proofErr w:type="spellEnd"/>
            <w:r w:rsidRPr="00E85141">
              <w:rPr>
                <w:sz w:val="20"/>
              </w:rPr>
              <w:t xml:space="preserve"> a cargar en </w:t>
            </w:r>
            <w:proofErr w:type="spellStart"/>
            <w:r w:rsidRPr="00E85141">
              <w:rPr>
                <w:sz w:val="20"/>
              </w:rPr>
              <w:t>ADDx</w:t>
            </w:r>
            <w:proofErr w:type="spellEnd"/>
            <w:r w:rsidRPr="00E85141">
              <w:rPr>
                <w:sz w:val="20"/>
              </w:rPr>
              <w:t xml:space="preserve"> cuando el salto se toma.</w:t>
            </w:r>
          </w:p>
        </w:tc>
      </w:tr>
    </w:tbl>
    <w:p w14:paraId="1F78B160" w14:textId="77777777" w:rsidR="0037060C" w:rsidRPr="00E85141" w:rsidRDefault="0037060C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144"/>
      </w:tblGrid>
      <w:tr w:rsidR="0037060C" w:rsidRPr="00E85141" w14:paraId="3BC99EF0" w14:textId="77777777">
        <w:tc>
          <w:tcPr>
            <w:tcW w:w="9144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9648C" w14:textId="77777777" w:rsidR="0037060C" w:rsidRPr="00E85141" w:rsidRDefault="00F63965">
            <w:pPr>
              <w:spacing w:after="60"/>
            </w:pPr>
            <w:proofErr w:type="spellStart"/>
            <w:r w:rsidRPr="00E85141">
              <w:rPr>
                <w:b/>
                <w:color w:val="1F4D78"/>
              </w:rPr>
              <w:t>Relacion</w:t>
            </w:r>
            <w:proofErr w:type="spellEnd"/>
            <w:r w:rsidRPr="00E85141">
              <w:rPr>
                <w:b/>
                <w:color w:val="1F4D78"/>
              </w:rPr>
              <w:t xml:space="preserve"> con la carta ASM</w:t>
            </w:r>
          </w:p>
          <w:p w14:paraId="58D3434C" w14:textId="77777777" w:rsidR="0037060C" w:rsidRPr="00E85141" w:rsidRDefault="00F63965">
            <w:pPr>
              <w:spacing w:after="0"/>
            </w:pPr>
            <w:r w:rsidRPr="00E85141">
              <w:t xml:space="preserve">Cada bloque de la carta ASM corresponde a una </w:t>
            </w:r>
            <w:proofErr w:type="spellStart"/>
            <w:r w:rsidRPr="00E85141">
              <w:t>direccion</w:t>
            </w:r>
            <w:proofErr w:type="spellEnd"/>
            <w:r w:rsidRPr="00E85141">
              <w:t xml:space="preserve"> de </w:t>
            </w:r>
            <w:proofErr w:type="spellStart"/>
            <w:r w:rsidRPr="00E85141">
              <w:t>ADDx</w:t>
            </w:r>
            <w:proofErr w:type="spellEnd"/>
            <w:r w:rsidRPr="00E85141">
              <w:t xml:space="preserve">. Dentro de ese bloque </w:t>
            </w:r>
            <w:proofErr w:type="spellStart"/>
            <w:r w:rsidRPr="00E85141">
              <w:t>estan</w:t>
            </w:r>
            <w:proofErr w:type="spellEnd"/>
            <w:r w:rsidRPr="00E85141">
              <w:t xml:space="preserve"> las </w:t>
            </w:r>
            <w:proofErr w:type="spellStart"/>
            <w:r w:rsidRPr="00E85141">
              <w:t>microoperaciones</w:t>
            </w:r>
            <w:proofErr w:type="spellEnd"/>
            <w:r w:rsidRPr="00E85141">
              <w:t xml:space="preserve"> que el </w:t>
            </w:r>
            <w:proofErr w:type="spellStart"/>
            <w:r w:rsidRPr="00E85141">
              <w:t>microstore</w:t>
            </w:r>
            <w:proofErr w:type="spellEnd"/>
            <w:r w:rsidRPr="00E85141">
              <w:t xml:space="preserve"> convierte en </w:t>
            </w:r>
            <w:proofErr w:type="spellStart"/>
            <w:r w:rsidRPr="00E85141">
              <w:t>enables</w:t>
            </w:r>
            <w:proofErr w:type="spellEnd"/>
            <w:r w:rsidRPr="00E85141">
              <w:t>, selectores y condiciones de salto.</w:t>
            </w:r>
          </w:p>
        </w:tc>
      </w:tr>
    </w:tbl>
    <w:p w14:paraId="40E33F58" w14:textId="77777777" w:rsidR="0037060C" w:rsidRPr="00E85141" w:rsidRDefault="0037060C"/>
    <w:p w14:paraId="6901EADC" w14:textId="77777777" w:rsidR="0037060C" w:rsidRPr="00E85141" w:rsidRDefault="00F63965">
      <w:r w:rsidRPr="00E85141">
        <w:br w:type="page"/>
      </w:r>
    </w:p>
    <w:p w14:paraId="099BD63D" w14:textId="77777777" w:rsidR="0037060C" w:rsidRPr="00E85141" w:rsidRDefault="00F63965">
      <w:pPr>
        <w:pStyle w:val="Heading2"/>
      </w:pPr>
      <w:r w:rsidRPr="00E85141">
        <w:lastRenderedPageBreak/>
        <w:t xml:space="preserve">Condiciones de </w:t>
      </w:r>
      <w:proofErr w:type="spellStart"/>
      <w:r w:rsidRPr="00E85141">
        <w:t>bifurcacion</w:t>
      </w:r>
      <w:proofErr w:type="spellEnd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440"/>
        <w:gridCol w:w="7703"/>
      </w:tblGrid>
      <w:tr w:rsidR="0037060C" w:rsidRPr="00E85141" w14:paraId="5E380D19" w14:textId="77777777">
        <w:trPr>
          <w:tblHeader/>
        </w:trPr>
        <w:tc>
          <w:tcPr>
            <w:tcW w:w="14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68D3F" w14:textId="77777777" w:rsidR="0037060C" w:rsidRPr="00E85141" w:rsidRDefault="00F63965">
            <w:pPr>
              <w:jc w:val="center"/>
            </w:pPr>
            <w:r w:rsidRPr="00E85141">
              <w:rPr>
                <w:b/>
                <w:color w:val="1F4D78"/>
              </w:rPr>
              <w:t>TEST</w:t>
            </w:r>
          </w:p>
        </w:tc>
        <w:tc>
          <w:tcPr>
            <w:tcW w:w="7703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56E5E" w14:textId="77777777" w:rsidR="0037060C" w:rsidRPr="00E85141" w:rsidRDefault="00F63965">
            <w:pPr>
              <w:jc w:val="center"/>
            </w:pPr>
            <w:proofErr w:type="spellStart"/>
            <w:r w:rsidRPr="00E85141">
              <w:rPr>
                <w:b/>
                <w:color w:val="1F4D78"/>
              </w:rPr>
              <w:t>Condicion</w:t>
            </w:r>
            <w:proofErr w:type="spellEnd"/>
            <w:r w:rsidRPr="00E85141">
              <w:rPr>
                <w:b/>
                <w:color w:val="1F4D78"/>
              </w:rPr>
              <w:t xml:space="preserve"> de salto</w:t>
            </w:r>
          </w:p>
        </w:tc>
      </w:tr>
      <w:tr w:rsidR="0037060C" w:rsidRPr="00E85141" w14:paraId="6C5B5546" w14:textId="77777777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B6927" w14:textId="77777777" w:rsidR="0037060C" w:rsidRPr="00E85141" w:rsidRDefault="00F63965">
            <w:pPr>
              <w:jc w:val="center"/>
            </w:pPr>
            <w:r w:rsidRPr="00E85141">
              <w:rPr>
                <w:sz w:val="20"/>
              </w:rPr>
              <w:t>00</w:t>
            </w:r>
          </w:p>
        </w:tc>
        <w:tc>
          <w:tcPr>
            <w:tcW w:w="77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DB450" w14:textId="77777777" w:rsidR="0037060C" w:rsidRPr="00E85141" w:rsidRDefault="00F63965">
            <w:r w:rsidRPr="00E85141">
              <w:rPr>
                <w:sz w:val="20"/>
              </w:rPr>
              <w:t xml:space="preserve">No salta. La siguiente </w:t>
            </w:r>
            <w:proofErr w:type="spellStart"/>
            <w:r w:rsidRPr="00E85141">
              <w:rPr>
                <w:sz w:val="20"/>
              </w:rPr>
              <w:t>direccion</w:t>
            </w:r>
            <w:proofErr w:type="spellEnd"/>
            <w:r w:rsidRPr="00E85141">
              <w:rPr>
                <w:sz w:val="20"/>
              </w:rPr>
              <w:t xml:space="preserve"> es </w:t>
            </w:r>
            <w:proofErr w:type="spellStart"/>
            <w:r w:rsidRPr="00E85141">
              <w:rPr>
                <w:sz w:val="20"/>
              </w:rPr>
              <w:t>ADDx</w:t>
            </w:r>
            <w:proofErr w:type="spellEnd"/>
            <w:r w:rsidRPr="00E85141">
              <w:rPr>
                <w:sz w:val="20"/>
              </w:rPr>
              <w:t xml:space="preserve"> + 1.</w:t>
            </w:r>
          </w:p>
        </w:tc>
      </w:tr>
      <w:tr w:rsidR="0037060C" w:rsidRPr="00E85141" w14:paraId="11966B40" w14:textId="77777777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35425" w14:textId="77777777" w:rsidR="0037060C" w:rsidRPr="00E85141" w:rsidRDefault="00F63965">
            <w:pPr>
              <w:jc w:val="center"/>
            </w:pPr>
            <w:r w:rsidRPr="00E85141">
              <w:rPr>
                <w:sz w:val="20"/>
              </w:rPr>
              <w:t>01</w:t>
            </w:r>
          </w:p>
        </w:tc>
        <w:tc>
          <w:tcPr>
            <w:tcW w:w="77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FD0B4" w14:textId="77777777" w:rsidR="0037060C" w:rsidRPr="00E85141" w:rsidRDefault="00F63965">
            <w:r w:rsidRPr="00E85141">
              <w:rPr>
                <w:sz w:val="20"/>
              </w:rPr>
              <w:t>Salto incondicional hacia NATT.</w:t>
            </w:r>
          </w:p>
        </w:tc>
      </w:tr>
      <w:tr w:rsidR="0037060C" w:rsidRPr="00E85141" w14:paraId="1A29C973" w14:textId="77777777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D3244" w14:textId="77777777" w:rsidR="0037060C" w:rsidRPr="00E85141" w:rsidRDefault="00F63965">
            <w:pPr>
              <w:jc w:val="center"/>
            </w:pPr>
            <w:r w:rsidRPr="00E85141">
              <w:rPr>
                <w:sz w:val="20"/>
              </w:rPr>
              <w:t>10</w:t>
            </w:r>
          </w:p>
        </w:tc>
        <w:tc>
          <w:tcPr>
            <w:tcW w:w="77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E477F" w14:textId="77777777" w:rsidR="0037060C" w:rsidRPr="00E85141" w:rsidRDefault="00F63965">
            <w:r w:rsidRPr="00E85141">
              <w:rPr>
                <w:sz w:val="20"/>
              </w:rPr>
              <w:t>Salta hacia NATT si C-</w:t>
            </w:r>
            <w:proofErr w:type="spellStart"/>
            <w:r w:rsidRPr="00E85141">
              <w:rPr>
                <w:sz w:val="20"/>
              </w:rPr>
              <w:t>flag</w:t>
            </w:r>
            <w:proofErr w:type="spellEnd"/>
            <w:r w:rsidRPr="00E85141">
              <w:rPr>
                <w:sz w:val="20"/>
              </w:rPr>
              <w:t xml:space="preserve"> = 1.</w:t>
            </w:r>
          </w:p>
        </w:tc>
      </w:tr>
      <w:tr w:rsidR="0037060C" w:rsidRPr="00E85141" w14:paraId="05BC636E" w14:textId="77777777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2136C" w14:textId="77777777" w:rsidR="0037060C" w:rsidRPr="00E85141" w:rsidRDefault="00F63965">
            <w:pPr>
              <w:jc w:val="center"/>
            </w:pPr>
            <w:r w:rsidRPr="00E85141">
              <w:rPr>
                <w:sz w:val="20"/>
              </w:rPr>
              <w:t>11</w:t>
            </w:r>
          </w:p>
        </w:tc>
        <w:tc>
          <w:tcPr>
            <w:tcW w:w="77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FFD7C" w14:textId="77777777" w:rsidR="0037060C" w:rsidRPr="00E85141" w:rsidRDefault="00F63965">
            <w:r w:rsidRPr="00E85141">
              <w:rPr>
                <w:sz w:val="20"/>
              </w:rPr>
              <w:t>Salta hacia NATT si Z-</w:t>
            </w:r>
            <w:proofErr w:type="spellStart"/>
            <w:r w:rsidRPr="00E85141">
              <w:rPr>
                <w:sz w:val="20"/>
              </w:rPr>
              <w:t>flag</w:t>
            </w:r>
            <w:proofErr w:type="spellEnd"/>
            <w:r w:rsidRPr="00E85141">
              <w:rPr>
                <w:sz w:val="20"/>
              </w:rPr>
              <w:t xml:space="preserve"> = 1.</w:t>
            </w:r>
          </w:p>
        </w:tc>
      </w:tr>
    </w:tbl>
    <w:p w14:paraId="273F1D39" w14:textId="77777777" w:rsidR="0037060C" w:rsidRPr="00E85141" w:rsidRDefault="0037060C"/>
    <w:p w14:paraId="3B50D844" w14:textId="77777777" w:rsidR="0037060C" w:rsidRPr="00E85141" w:rsidRDefault="00F63965">
      <w:pPr>
        <w:pStyle w:val="Heading1"/>
      </w:pPr>
      <w:r w:rsidRPr="00E85141">
        <w:t>5. Microprograma implementado</w:t>
      </w:r>
    </w:p>
    <w:p w14:paraId="27858A43" w14:textId="77777777" w:rsidR="0037060C" w:rsidRPr="00E85141" w:rsidRDefault="00F63965">
      <w:r w:rsidRPr="00E85141">
        <w:t xml:space="preserve">El </w:t>
      </w:r>
      <w:proofErr w:type="spellStart"/>
      <w:r w:rsidRPr="00E85141">
        <w:t>microstore</w:t>
      </w:r>
      <w:proofErr w:type="spellEnd"/>
      <w:r w:rsidRPr="00E85141">
        <w:t xml:space="preserve"> contiene las microinstrucciones que forman el programa de </w:t>
      </w:r>
      <w:proofErr w:type="spellStart"/>
      <w:r w:rsidRPr="00E85141">
        <w:t>demostracion</w:t>
      </w:r>
      <w:proofErr w:type="spellEnd"/>
      <w:r w:rsidRPr="00E85141">
        <w:t>:</w:t>
      </w:r>
    </w:p>
    <w:p w14:paraId="4915F2D9" w14:textId="77777777" w:rsidR="0037060C" w:rsidRPr="00AE2BBC" w:rsidRDefault="00F63965">
      <w:pPr>
        <w:pStyle w:val="Code"/>
      </w:pPr>
      <w:r w:rsidRPr="00AE2BBC">
        <w:t>0000 Start: C &lt;- F</w:t>
      </w:r>
    </w:p>
    <w:p w14:paraId="6A1245BF" w14:textId="77777777" w:rsidR="0037060C" w:rsidRPr="00AE2BBC" w:rsidRDefault="00F63965">
      <w:pPr>
        <w:pStyle w:val="Code"/>
      </w:pPr>
      <w:r w:rsidRPr="00AE2BBC">
        <w:t xml:space="preserve">0001 </w:t>
      </w:r>
      <w:proofErr w:type="spellStart"/>
      <w:r w:rsidRPr="00AE2BBC">
        <w:t>GetSW</w:t>
      </w:r>
      <w:proofErr w:type="spellEnd"/>
      <w:r w:rsidRPr="00AE2BBC">
        <w:t>: A, B &lt;- SW</w:t>
      </w:r>
    </w:p>
    <w:p w14:paraId="5A0AA533" w14:textId="77777777" w:rsidR="0037060C" w:rsidRPr="00AE2BBC" w:rsidRDefault="00F63965">
      <w:pPr>
        <w:pStyle w:val="Code"/>
      </w:pPr>
      <w:r w:rsidRPr="00AE2BBC">
        <w:t xml:space="preserve">0010 B, C &lt;- C - A; if Z-flag* </w:t>
      </w:r>
      <w:proofErr w:type="spellStart"/>
      <w:r w:rsidRPr="00AE2BBC">
        <w:t>goto</w:t>
      </w:r>
      <w:proofErr w:type="spellEnd"/>
      <w:r w:rsidRPr="00AE2BBC">
        <w:t xml:space="preserve"> Start</w:t>
      </w:r>
    </w:p>
    <w:p w14:paraId="6570762F" w14:textId="77777777" w:rsidR="0037060C" w:rsidRPr="00AE2BBC" w:rsidRDefault="00F63965">
      <w:pPr>
        <w:pStyle w:val="Code"/>
      </w:pPr>
      <w:r w:rsidRPr="00AE2BBC">
        <w:t>0011 C &lt;- A</w:t>
      </w:r>
    </w:p>
    <w:p w14:paraId="2672CF0E" w14:textId="77777777" w:rsidR="0037060C" w:rsidRPr="00AE2BBC" w:rsidRDefault="00F63965">
      <w:pPr>
        <w:pStyle w:val="Code"/>
      </w:pPr>
      <w:r w:rsidRPr="00AE2BBC">
        <w:t>0100 Top: C &lt;- C + 1</w:t>
      </w:r>
    </w:p>
    <w:p w14:paraId="1D7E07BB" w14:textId="77777777" w:rsidR="0037060C" w:rsidRPr="00AE2BBC" w:rsidRDefault="00F63965">
      <w:pPr>
        <w:pStyle w:val="Code"/>
      </w:pPr>
      <w:r w:rsidRPr="00AE2BBC">
        <w:t xml:space="preserve">0101 C - B; if C-flag </w:t>
      </w:r>
      <w:proofErr w:type="spellStart"/>
      <w:r w:rsidRPr="00AE2BBC">
        <w:t>goto</w:t>
      </w:r>
      <w:proofErr w:type="spellEnd"/>
      <w:r w:rsidRPr="00AE2BBC">
        <w:t xml:space="preserve"> Top</w:t>
      </w:r>
    </w:p>
    <w:p w14:paraId="06FB5AE4" w14:textId="77777777" w:rsidR="0037060C" w:rsidRPr="00E85141" w:rsidRDefault="00F63965">
      <w:pPr>
        <w:pStyle w:val="Code"/>
        <w:rPr>
          <w:lang w:val="es-PA"/>
        </w:rPr>
      </w:pPr>
      <w:r w:rsidRPr="00E85141">
        <w:rPr>
          <w:lang w:val="es-PA"/>
        </w:rPr>
        <w:t xml:space="preserve">0110 </w:t>
      </w:r>
      <w:proofErr w:type="spellStart"/>
      <w:r w:rsidRPr="00E85141">
        <w:rPr>
          <w:lang w:val="es-PA"/>
        </w:rPr>
        <w:t>goto</w:t>
      </w:r>
      <w:proofErr w:type="spellEnd"/>
      <w:r w:rsidRPr="00E85141">
        <w:rPr>
          <w:lang w:val="es-PA"/>
        </w:rPr>
        <w:t xml:space="preserve"> Start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92"/>
        <w:gridCol w:w="792"/>
        <w:gridCol w:w="936"/>
        <w:gridCol w:w="648"/>
        <w:gridCol w:w="648"/>
        <w:gridCol w:w="648"/>
        <w:gridCol w:w="1080"/>
        <w:gridCol w:w="1080"/>
        <w:gridCol w:w="576"/>
        <w:gridCol w:w="936"/>
        <w:gridCol w:w="2448"/>
      </w:tblGrid>
      <w:tr w:rsidR="0037060C" w:rsidRPr="00E85141" w14:paraId="458BB90A" w14:textId="77777777">
        <w:trPr>
          <w:tblHeader/>
        </w:trPr>
        <w:tc>
          <w:tcPr>
            <w:tcW w:w="7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A9B04" w14:textId="77777777" w:rsidR="0037060C" w:rsidRPr="00E85141" w:rsidRDefault="00F63965">
            <w:pPr>
              <w:jc w:val="center"/>
            </w:pPr>
            <w:r w:rsidRPr="00E85141">
              <w:rPr>
                <w:b/>
                <w:color w:val="1F4D78"/>
              </w:rPr>
              <w:t>Dir</w:t>
            </w:r>
          </w:p>
        </w:tc>
        <w:tc>
          <w:tcPr>
            <w:tcW w:w="7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9DF84" w14:textId="77777777" w:rsidR="0037060C" w:rsidRPr="00E85141" w:rsidRDefault="00F63965">
            <w:pPr>
              <w:jc w:val="center"/>
            </w:pPr>
            <w:r w:rsidRPr="00E85141">
              <w:rPr>
                <w:b/>
                <w:color w:val="1F4D78"/>
              </w:rPr>
              <w:t>TEST</w:t>
            </w:r>
          </w:p>
        </w:tc>
        <w:tc>
          <w:tcPr>
            <w:tcW w:w="93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0968E" w14:textId="77777777" w:rsidR="0037060C" w:rsidRPr="00E85141" w:rsidRDefault="00F63965">
            <w:pPr>
              <w:jc w:val="center"/>
            </w:pPr>
            <w:r w:rsidRPr="00E85141">
              <w:rPr>
                <w:b/>
                <w:color w:val="1F4D78"/>
              </w:rPr>
              <w:t>NATT</w:t>
            </w:r>
          </w:p>
        </w:tc>
        <w:tc>
          <w:tcPr>
            <w:tcW w:w="6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CA9FD" w14:textId="77777777" w:rsidR="0037060C" w:rsidRPr="00E85141" w:rsidRDefault="00F63965">
            <w:pPr>
              <w:jc w:val="center"/>
            </w:pPr>
            <w:proofErr w:type="spellStart"/>
            <w:r w:rsidRPr="00E85141">
              <w:rPr>
                <w:b/>
                <w:color w:val="1F4D78"/>
              </w:rPr>
              <w:t>EnA</w:t>
            </w:r>
            <w:proofErr w:type="spellEnd"/>
          </w:p>
        </w:tc>
        <w:tc>
          <w:tcPr>
            <w:tcW w:w="6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23809" w14:textId="77777777" w:rsidR="0037060C" w:rsidRPr="00E85141" w:rsidRDefault="00F63965">
            <w:pPr>
              <w:jc w:val="center"/>
            </w:pPr>
            <w:proofErr w:type="spellStart"/>
            <w:r w:rsidRPr="00E85141">
              <w:rPr>
                <w:b/>
                <w:color w:val="1F4D78"/>
              </w:rPr>
              <w:t>EnB</w:t>
            </w:r>
            <w:proofErr w:type="spellEnd"/>
          </w:p>
        </w:tc>
        <w:tc>
          <w:tcPr>
            <w:tcW w:w="6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C8509" w14:textId="77777777" w:rsidR="0037060C" w:rsidRPr="00E85141" w:rsidRDefault="00F63965">
            <w:pPr>
              <w:jc w:val="center"/>
            </w:pPr>
            <w:proofErr w:type="spellStart"/>
            <w:r w:rsidRPr="00E85141">
              <w:rPr>
                <w:b/>
                <w:color w:val="1F4D78"/>
              </w:rPr>
              <w:t>EnC</w:t>
            </w:r>
            <w:proofErr w:type="spellEnd"/>
          </w:p>
        </w:tc>
        <w:tc>
          <w:tcPr>
            <w:tcW w:w="10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8AD51" w14:textId="77777777" w:rsidR="0037060C" w:rsidRPr="00E85141" w:rsidRDefault="00F63965">
            <w:pPr>
              <w:jc w:val="center"/>
            </w:pPr>
            <w:proofErr w:type="spellStart"/>
            <w:r w:rsidRPr="00E85141">
              <w:rPr>
                <w:b/>
                <w:color w:val="1F4D78"/>
              </w:rPr>
              <w:t>SelMux</w:t>
            </w:r>
            <w:proofErr w:type="spellEnd"/>
          </w:p>
        </w:tc>
        <w:tc>
          <w:tcPr>
            <w:tcW w:w="10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DF0CB" w14:textId="77777777" w:rsidR="0037060C" w:rsidRPr="00E85141" w:rsidRDefault="00F63965">
            <w:pPr>
              <w:jc w:val="center"/>
            </w:pPr>
            <w:proofErr w:type="spellStart"/>
            <w:r w:rsidRPr="00E85141">
              <w:rPr>
                <w:b/>
                <w:color w:val="1F4D78"/>
              </w:rPr>
              <w:t>SelAlu</w:t>
            </w:r>
            <w:proofErr w:type="spellEnd"/>
          </w:p>
        </w:tc>
        <w:tc>
          <w:tcPr>
            <w:tcW w:w="57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B52AB" w14:textId="77777777" w:rsidR="0037060C" w:rsidRPr="00E85141" w:rsidRDefault="00F63965">
            <w:pPr>
              <w:jc w:val="center"/>
            </w:pPr>
            <w:r w:rsidRPr="00E85141">
              <w:rPr>
                <w:b/>
                <w:color w:val="1F4D78"/>
              </w:rPr>
              <w:t>FS</w:t>
            </w:r>
          </w:p>
        </w:tc>
        <w:tc>
          <w:tcPr>
            <w:tcW w:w="93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F496F" w14:textId="77777777" w:rsidR="0037060C" w:rsidRPr="00E85141" w:rsidRDefault="00F63965">
            <w:pPr>
              <w:jc w:val="center"/>
            </w:pPr>
            <w:r w:rsidRPr="00E85141">
              <w:rPr>
                <w:b/>
                <w:color w:val="1F4D78"/>
              </w:rPr>
              <w:t>KVAL</w:t>
            </w:r>
          </w:p>
        </w:tc>
        <w:tc>
          <w:tcPr>
            <w:tcW w:w="24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0DC99" w14:textId="77777777" w:rsidR="0037060C" w:rsidRPr="00E85141" w:rsidRDefault="00F63965">
            <w:pPr>
              <w:jc w:val="center"/>
            </w:pPr>
            <w:proofErr w:type="spellStart"/>
            <w:r w:rsidRPr="00E85141">
              <w:rPr>
                <w:b/>
                <w:color w:val="1F4D78"/>
              </w:rPr>
              <w:t>Microoperacion</w:t>
            </w:r>
            <w:proofErr w:type="spellEnd"/>
          </w:p>
        </w:tc>
      </w:tr>
      <w:tr w:rsidR="0037060C" w:rsidRPr="00E85141" w14:paraId="5D3C0A77" w14:textId="77777777"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69E36" w14:textId="77777777" w:rsidR="0037060C" w:rsidRPr="00E85141" w:rsidRDefault="00F63965">
            <w:pPr>
              <w:jc w:val="center"/>
            </w:pPr>
            <w:r w:rsidRPr="00E85141">
              <w:rPr>
                <w:sz w:val="20"/>
              </w:rPr>
              <w:t>0000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02E78" w14:textId="77777777" w:rsidR="0037060C" w:rsidRPr="00E85141" w:rsidRDefault="00F63965">
            <w:pPr>
              <w:jc w:val="center"/>
            </w:pPr>
            <w:r w:rsidRPr="00E85141">
              <w:rPr>
                <w:sz w:val="20"/>
              </w:rPr>
              <w:t>00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39BEB" w14:textId="77777777" w:rsidR="0037060C" w:rsidRPr="00E85141" w:rsidRDefault="00F63965">
            <w:pPr>
              <w:jc w:val="center"/>
            </w:pPr>
            <w:r w:rsidRPr="00E85141">
              <w:rPr>
                <w:sz w:val="20"/>
              </w:rPr>
              <w:t>0000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1568B" w14:textId="77777777" w:rsidR="0037060C" w:rsidRPr="00E85141" w:rsidRDefault="00F63965">
            <w:pPr>
              <w:jc w:val="center"/>
            </w:pPr>
            <w:r w:rsidRPr="00E85141">
              <w:rPr>
                <w:sz w:val="20"/>
              </w:rPr>
              <w:t>0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1F9F8" w14:textId="77777777" w:rsidR="0037060C" w:rsidRPr="00E85141" w:rsidRDefault="00F63965">
            <w:pPr>
              <w:jc w:val="center"/>
            </w:pPr>
            <w:r w:rsidRPr="00E85141">
              <w:rPr>
                <w:sz w:val="20"/>
              </w:rPr>
              <w:t>0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F9960" w14:textId="77777777" w:rsidR="0037060C" w:rsidRPr="00E85141" w:rsidRDefault="00F63965">
            <w:pPr>
              <w:jc w:val="center"/>
            </w:pPr>
            <w:r w:rsidRPr="00E85141">
              <w:rPr>
                <w:sz w:val="20"/>
              </w:rPr>
              <w:t>1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BE280" w14:textId="77777777" w:rsidR="0037060C" w:rsidRPr="00E85141" w:rsidRDefault="00F63965">
            <w:pPr>
              <w:jc w:val="center"/>
            </w:pPr>
            <w:r w:rsidRPr="00E85141">
              <w:rPr>
                <w:sz w:val="20"/>
              </w:rPr>
              <w:t>10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D0E2F" w14:textId="77777777" w:rsidR="0037060C" w:rsidRPr="00E85141" w:rsidRDefault="00F63965">
            <w:pPr>
              <w:jc w:val="center"/>
            </w:pPr>
            <w:r w:rsidRPr="00E85141">
              <w:rPr>
                <w:sz w:val="20"/>
              </w:rPr>
              <w:t>10</w:t>
            </w:r>
          </w:p>
        </w:tc>
        <w:tc>
          <w:tcPr>
            <w:tcW w:w="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5F810" w14:textId="77777777" w:rsidR="0037060C" w:rsidRPr="00E85141" w:rsidRDefault="00F63965">
            <w:pPr>
              <w:jc w:val="center"/>
            </w:pPr>
            <w:r w:rsidRPr="00E85141">
              <w:rPr>
                <w:sz w:val="20"/>
              </w:rPr>
              <w:t>0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A7998" w14:textId="77777777" w:rsidR="0037060C" w:rsidRPr="00E85141" w:rsidRDefault="00F63965">
            <w:pPr>
              <w:jc w:val="center"/>
            </w:pPr>
            <w:r w:rsidRPr="00E85141">
              <w:rPr>
                <w:sz w:val="20"/>
              </w:rPr>
              <w:t>1111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98C2" w14:textId="77777777" w:rsidR="0037060C" w:rsidRPr="00E85141" w:rsidRDefault="00F63965">
            <w:r w:rsidRPr="00E85141">
              <w:rPr>
                <w:sz w:val="20"/>
              </w:rPr>
              <w:t>C &lt;- F</w:t>
            </w:r>
          </w:p>
        </w:tc>
      </w:tr>
      <w:tr w:rsidR="0037060C" w:rsidRPr="00E85141" w14:paraId="4C66F8C8" w14:textId="77777777"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A55B7" w14:textId="77777777" w:rsidR="0037060C" w:rsidRPr="00E85141" w:rsidRDefault="00F63965">
            <w:pPr>
              <w:jc w:val="center"/>
            </w:pPr>
            <w:r w:rsidRPr="00E85141">
              <w:rPr>
                <w:sz w:val="20"/>
              </w:rPr>
              <w:t>0001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72932" w14:textId="77777777" w:rsidR="0037060C" w:rsidRPr="00E85141" w:rsidRDefault="00F63965">
            <w:pPr>
              <w:jc w:val="center"/>
            </w:pPr>
            <w:r w:rsidRPr="00E85141">
              <w:rPr>
                <w:sz w:val="20"/>
              </w:rPr>
              <w:t>00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4233A" w14:textId="77777777" w:rsidR="0037060C" w:rsidRPr="00E85141" w:rsidRDefault="00F63965">
            <w:pPr>
              <w:jc w:val="center"/>
            </w:pPr>
            <w:r w:rsidRPr="00E85141">
              <w:rPr>
                <w:sz w:val="20"/>
              </w:rPr>
              <w:t>0000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84D86" w14:textId="77777777" w:rsidR="0037060C" w:rsidRPr="00E85141" w:rsidRDefault="00F63965">
            <w:pPr>
              <w:jc w:val="center"/>
            </w:pPr>
            <w:r w:rsidRPr="00E85141">
              <w:rPr>
                <w:sz w:val="20"/>
              </w:rPr>
              <w:t>1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2F0D0" w14:textId="77777777" w:rsidR="0037060C" w:rsidRPr="00E85141" w:rsidRDefault="00F63965">
            <w:pPr>
              <w:jc w:val="center"/>
            </w:pPr>
            <w:r w:rsidRPr="00E85141">
              <w:rPr>
                <w:sz w:val="20"/>
              </w:rPr>
              <w:t>1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D1AF4" w14:textId="77777777" w:rsidR="0037060C" w:rsidRPr="00E85141" w:rsidRDefault="00F63965">
            <w:pPr>
              <w:jc w:val="center"/>
            </w:pPr>
            <w:r w:rsidRPr="00E85141">
              <w:rPr>
                <w:sz w:val="20"/>
              </w:rPr>
              <w:t>0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FCFBE" w14:textId="77777777" w:rsidR="0037060C" w:rsidRPr="00E85141" w:rsidRDefault="00F63965">
            <w:pPr>
              <w:jc w:val="center"/>
            </w:pPr>
            <w:r w:rsidRPr="00E85141">
              <w:rPr>
                <w:sz w:val="20"/>
              </w:rPr>
              <w:t>11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18257" w14:textId="77777777" w:rsidR="0037060C" w:rsidRPr="00E85141" w:rsidRDefault="00F63965">
            <w:pPr>
              <w:jc w:val="center"/>
            </w:pPr>
            <w:r w:rsidRPr="00E85141">
              <w:rPr>
                <w:sz w:val="20"/>
              </w:rPr>
              <w:t>10</w:t>
            </w:r>
          </w:p>
        </w:tc>
        <w:tc>
          <w:tcPr>
            <w:tcW w:w="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22708" w14:textId="77777777" w:rsidR="0037060C" w:rsidRPr="00E85141" w:rsidRDefault="00F63965">
            <w:pPr>
              <w:jc w:val="center"/>
            </w:pPr>
            <w:r w:rsidRPr="00E85141">
              <w:rPr>
                <w:sz w:val="20"/>
              </w:rPr>
              <w:t>1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05F88" w14:textId="77777777" w:rsidR="0037060C" w:rsidRPr="00E85141" w:rsidRDefault="00F63965">
            <w:pPr>
              <w:jc w:val="center"/>
            </w:pPr>
            <w:r w:rsidRPr="00E85141">
              <w:rPr>
                <w:sz w:val="20"/>
              </w:rPr>
              <w:t>0000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DC764" w14:textId="77777777" w:rsidR="0037060C" w:rsidRPr="00E85141" w:rsidRDefault="00F63965">
            <w:proofErr w:type="gramStart"/>
            <w:r w:rsidRPr="00E85141">
              <w:rPr>
                <w:sz w:val="20"/>
              </w:rPr>
              <w:t>A,B</w:t>
            </w:r>
            <w:proofErr w:type="gramEnd"/>
            <w:r w:rsidRPr="00E85141">
              <w:rPr>
                <w:sz w:val="20"/>
              </w:rPr>
              <w:t xml:space="preserve"> &lt;- SW</w:t>
            </w:r>
          </w:p>
        </w:tc>
      </w:tr>
      <w:tr w:rsidR="0037060C" w:rsidRPr="00AE2BBC" w14:paraId="602C8FB5" w14:textId="77777777"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2E600" w14:textId="77777777" w:rsidR="0037060C" w:rsidRPr="00E85141" w:rsidRDefault="00F63965">
            <w:pPr>
              <w:jc w:val="center"/>
            </w:pPr>
            <w:r w:rsidRPr="00E85141">
              <w:rPr>
                <w:sz w:val="20"/>
              </w:rPr>
              <w:t>0010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E6391" w14:textId="77777777" w:rsidR="0037060C" w:rsidRPr="00E85141" w:rsidRDefault="00F63965">
            <w:pPr>
              <w:jc w:val="center"/>
            </w:pPr>
            <w:r w:rsidRPr="00E85141">
              <w:rPr>
                <w:sz w:val="20"/>
              </w:rPr>
              <w:t>11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E9C26" w14:textId="77777777" w:rsidR="0037060C" w:rsidRPr="00E85141" w:rsidRDefault="00F63965">
            <w:pPr>
              <w:jc w:val="center"/>
            </w:pPr>
            <w:r w:rsidRPr="00E85141">
              <w:rPr>
                <w:sz w:val="20"/>
              </w:rPr>
              <w:t>0000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93BEA" w14:textId="77777777" w:rsidR="0037060C" w:rsidRPr="00E85141" w:rsidRDefault="00F63965">
            <w:pPr>
              <w:jc w:val="center"/>
            </w:pPr>
            <w:r w:rsidRPr="00E85141">
              <w:rPr>
                <w:sz w:val="20"/>
              </w:rPr>
              <w:t>0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C5F3E" w14:textId="77777777" w:rsidR="0037060C" w:rsidRPr="00E85141" w:rsidRDefault="00F63965">
            <w:pPr>
              <w:jc w:val="center"/>
            </w:pPr>
            <w:r w:rsidRPr="00E85141">
              <w:rPr>
                <w:sz w:val="20"/>
              </w:rPr>
              <w:t>1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EA231" w14:textId="77777777" w:rsidR="0037060C" w:rsidRPr="00E85141" w:rsidRDefault="00F63965">
            <w:pPr>
              <w:jc w:val="center"/>
            </w:pPr>
            <w:r w:rsidRPr="00E85141">
              <w:rPr>
                <w:sz w:val="20"/>
              </w:rPr>
              <w:t>1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11561" w14:textId="77777777" w:rsidR="0037060C" w:rsidRPr="00E85141" w:rsidRDefault="00F63965">
            <w:pPr>
              <w:jc w:val="center"/>
            </w:pPr>
            <w:r w:rsidRPr="00E85141">
              <w:rPr>
                <w:sz w:val="20"/>
              </w:rPr>
              <w:t>00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E136F" w14:textId="77777777" w:rsidR="0037060C" w:rsidRPr="00E85141" w:rsidRDefault="00F63965">
            <w:pPr>
              <w:jc w:val="center"/>
            </w:pPr>
            <w:r w:rsidRPr="00E85141">
              <w:rPr>
                <w:sz w:val="20"/>
              </w:rPr>
              <w:t>01</w:t>
            </w:r>
          </w:p>
        </w:tc>
        <w:tc>
          <w:tcPr>
            <w:tcW w:w="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C8A6E" w14:textId="77777777" w:rsidR="0037060C" w:rsidRPr="00E85141" w:rsidRDefault="00F63965">
            <w:pPr>
              <w:jc w:val="center"/>
            </w:pPr>
            <w:r w:rsidRPr="00E85141">
              <w:rPr>
                <w:sz w:val="20"/>
              </w:rPr>
              <w:t>0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7503C" w14:textId="77777777" w:rsidR="0037060C" w:rsidRPr="00E85141" w:rsidRDefault="00F63965">
            <w:pPr>
              <w:jc w:val="center"/>
            </w:pPr>
            <w:r w:rsidRPr="00E85141">
              <w:rPr>
                <w:sz w:val="20"/>
              </w:rPr>
              <w:t>0000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E096D" w14:textId="77777777" w:rsidR="0037060C" w:rsidRPr="00AE2BBC" w:rsidRDefault="00F63965">
            <w:pPr>
              <w:rPr>
                <w:lang w:val="en-US"/>
              </w:rPr>
            </w:pPr>
            <w:proofErr w:type="gramStart"/>
            <w:r w:rsidRPr="00AE2BBC">
              <w:rPr>
                <w:sz w:val="20"/>
                <w:lang w:val="en-US"/>
              </w:rPr>
              <w:t>B,C</w:t>
            </w:r>
            <w:proofErr w:type="gramEnd"/>
            <w:r w:rsidRPr="00AE2BBC">
              <w:rPr>
                <w:sz w:val="20"/>
                <w:lang w:val="en-US"/>
              </w:rPr>
              <w:t xml:space="preserve"> &lt;- C - A; if Z* </w:t>
            </w:r>
            <w:proofErr w:type="spellStart"/>
            <w:r w:rsidRPr="00AE2BBC">
              <w:rPr>
                <w:sz w:val="20"/>
                <w:lang w:val="en-US"/>
              </w:rPr>
              <w:t>goto</w:t>
            </w:r>
            <w:proofErr w:type="spellEnd"/>
            <w:r w:rsidRPr="00AE2BBC">
              <w:rPr>
                <w:sz w:val="20"/>
                <w:lang w:val="en-US"/>
              </w:rPr>
              <w:t xml:space="preserve"> Start</w:t>
            </w:r>
          </w:p>
        </w:tc>
      </w:tr>
      <w:tr w:rsidR="0037060C" w:rsidRPr="00E85141" w14:paraId="759F3087" w14:textId="77777777"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20F5D" w14:textId="77777777" w:rsidR="0037060C" w:rsidRPr="00E85141" w:rsidRDefault="00F63965">
            <w:pPr>
              <w:jc w:val="center"/>
            </w:pPr>
            <w:r w:rsidRPr="00E85141">
              <w:rPr>
                <w:sz w:val="20"/>
              </w:rPr>
              <w:t>0011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418E3" w14:textId="77777777" w:rsidR="0037060C" w:rsidRPr="00E85141" w:rsidRDefault="00F63965">
            <w:pPr>
              <w:jc w:val="center"/>
            </w:pPr>
            <w:r w:rsidRPr="00E85141">
              <w:rPr>
                <w:sz w:val="20"/>
              </w:rPr>
              <w:t>00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B757C" w14:textId="77777777" w:rsidR="0037060C" w:rsidRPr="00E85141" w:rsidRDefault="00F63965">
            <w:pPr>
              <w:jc w:val="center"/>
            </w:pPr>
            <w:r w:rsidRPr="00E85141">
              <w:rPr>
                <w:sz w:val="20"/>
              </w:rPr>
              <w:t>0000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6F8A7" w14:textId="77777777" w:rsidR="0037060C" w:rsidRPr="00E85141" w:rsidRDefault="00F63965">
            <w:pPr>
              <w:jc w:val="center"/>
            </w:pPr>
            <w:r w:rsidRPr="00E85141">
              <w:rPr>
                <w:sz w:val="20"/>
              </w:rPr>
              <w:t>0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DFA02" w14:textId="77777777" w:rsidR="0037060C" w:rsidRPr="00E85141" w:rsidRDefault="00F63965">
            <w:pPr>
              <w:jc w:val="center"/>
            </w:pPr>
            <w:r w:rsidRPr="00E85141">
              <w:rPr>
                <w:sz w:val="20"/>
              </w:rPr>
              <w:t>0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CE250" w14:textId="77777777" w:rsidR="0037060C" w:rsidRPr="00E85141" w:rsidRDefault="00F63965">
            <w:pPr>
              <w:jc w:val="center"/>
            </w:pPr>
            <w:r w:rsidRPr="00E85141">
              <w:rPr>
                <w:sz w:val="20"/>
              </w:rPr>
              <w:t>1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2EAC2" w14:textId="77777777" w:rsidR="0037060C" w:rsidRPr="00E85141" w:rsidRDefault="00F63965">
            <w:pPr>
              <w:jc w:val="center"/>
            </w:pPr>
            <w:r w:rsidRPr="00E85141">
              <w:rPr>
                <w:sz w:val="20"/>
              </w:rPr>
              <w:t>00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4EA31" w14:textId="77777777" w:rsidR="0037060C" w:rsidRPr="00E85141" w:rsidRDefault="00F63965">
            <w:pPr>
              <w:jc w:val="center"/>
            </w:pPr>
            <w:r w:rsidRPr="00E85141">
              <w:rPr>
                <w:sz w:val="20"/>
              </w:rPr>
              <w:t>10</w:t>
            </w:r>
          </w:p>
        </w:tc>
        <w:tc>
          <w:tcPr>
            <w:tcW w:w="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95235" w14:textId="77777777" w:rsidR="0037060C" w:rsidRPr="00E85141" w:rsidRDefault="00F63965">
            <w:pPr>
              <w:jc w:val="center"/>
            </w:pPr>
            <w:r w:rsidRPr="00E85141">
              <w:rPr>
                <w:sz w:val="20"/>
              </w:rPr>
              <w:t>0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3B77D" w14:textId="77777777" w:rsidR="0037060C" w:rsidRPr="00E85141" w:rsidRDefault="00F63965">
            <w:pPr>
              <w:jc w:val="center"/>
            </w:pPr>
            <w:r w:rsidRPr="00E85141">
              <w:rPr>
                <w:sz w:val="20"/>
              </w:rPr>
              <w:t>0000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2F008" w14:textId="77777777" w:rsidR="0037060C" w:rsidRPr="00E85141" w:rsidRDefault="00F63965">
            <w:r w:rsidRPr="00E85141">
              <w:rPr>
                <w:sz w:val="20"/>
              </w:rPr>
              <w:t>C &lt;- A</w:t>
            </w:r>
          </w:p>
        </w:tc>
      </w:tr>
      <w:tr w:rsidR="0037060C" w:rsidRPr="00E85141" w14:paraId="6D28308B" w14:textId="77777777"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5B223" w14:textId="77777777" w:rsidR="0037060C" w:rsidRPr="00E85141" w:rsidRDefault="00F63965">
            <w:pPr>
              <w:jc w:val="center"/>
            </w:pPr>
            <w:r w:rsidRPr="00E85141">
              <w:rPr>
                <w:sz w:val="20"/>
              </w:rPr>
              <w:t>0100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FD5BD" w14:textId="77777777" w:rsidR="0037060C" w:rsidRPr="00E85141" w:rsidRDefault="00F63965">
            <w:pPr>
              <w:jc w:val="center"/>
            </w:pPr>
            <w:r w:rsidRPr="00E85141">
              <w:rPr>
                <w:sz w:val="20"/>
              </w:rPr>
              <w:t>00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77239" w14:textId="77777777" w:rsidR="0037060C" w:rsidRPr="00E85141" w:rsidRDefault="00F63965">
            <w:pPr>
              <w:jc w:val="center"/>
            </w:pPr>
            <w:r w:rsidRPr="00E85141">
              <w:rPr>
                <w:sz w:val="20"/>
              </w:rPr>
              <w:t>0000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5E83F" w14:textId="77777777" w:rsidR="0037060C" w:rsidRPr="00E85141" w:rsidRDefault="00F63965">
            <w:pPr>
              <w:jc w:val="center"/>
            </w:pPr>
            <w:r w:rsidRPr="00E85141">
              <w:rPr>
                <w:sz w:val="20"/>
              </w:rPr>
              <w:t>0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B9652" w14:textId="77777777" w:rsidR="0037060C" w:rsidRPr="00E85141" w:rsidRDefault="00F63965">
            <w:pPr>
              <w:jc w:val="center"/>
            </w:pPr>
            <w:r w:rsidRPr="00E85141">
              <w:rPr>
                <w:sz w:val="20"/>
              </w:rPr>
              <w:t>0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2B508" w14:textId="77777777" w:rsidR="0037060C" w:rsidRPr="00E85141" w:rsidRDefault="00F63965">
            <w:pPr>
              <w:jc w:val="center"/>
            </w:pPr>
            <w:r w:rsidRPr="00E85141">
              <w:rPr>
                <w:sz w:val="20"/>
              </w:rPr>
              <w:t>1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7EDA9" w14:textId="77777777" w:rsidR="0037060C" w:rsidRPr="00E85141" w:rsidRDefault="00F63965">
            <w:pPr>
              <w:jc w:val="center"/>
            </w:pPr>
            <w:r w:rsidRPr="00E85141">
              <w:rPr>
                <w:sz w:val="20"/>
              </w:rPr>
              <w:t>10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5730A" w14:textId="77777777" w:rsidR="0037060C" w:rsidRPr="00E85141" w:rsidRDefault="00F63965">
            <w:pPr>
              <w:jc w:val="center"/>
            </w:pPr>
            <w:r w:rsidRPr="00E85141">
              <w:rPr>
                <w:sz w:val="20"/>
              </w:rPr>
              <w:t>00</w:t>
            </w:r>
          </w:p>
        </w:tc>
        <w:tc>
          <w:tcPr>
            <w:tcW w:w="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B3035" w14:textId="77777777" w:rsidR="0037060C" w:rsidRPr="00E85141" w:rsidRDefault="00F63965">
            <w:pPr>
              <w:jc w:val="center"/>
            </w:pPr>
            <w:r w:rsidRPr="00E85141">
              <w:rPr>
                <w:sz w:val="20"/>
              </w:rPr>
              <w:t>0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53878" w14:textId="77777777" w:rsidR="0037060C" w:rsidRPr="00E85141" w:rsidRDefault="00F63965">
            <w:pPr>
              <w:jc w:val="center"/>
            </w:pPr>
            <w:r w:rsidRPr="00E85141">
              <w:rPr>
                <w:sz w:val="20"/>
              </w:rPr>
              <w:t>0001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43DEB" w14:textId="77777777" w:rsidR="0037060C" w:rsidRPr="00E85141" w:rsidRDefault="00F63965">
            <w:r w:rsidRPr="00E85141">
              <w:rPr>
                <w:sz w:val="20"/>
              </w:rPr>
              <w:t>C &lt;- C + 1</w:t>
            </w:r>
          </w:p>
        </w:tc>
      </w:tr>
      <w:tr w:rsidR="0037060C" w:rsidRPr="00AE2BBC" w14:paraId="6F7BB10A" w14:textId="77777777"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B2BF9" w14:textId="77777777" w:rsidR="0037060C" w:rsidRPr="00E85141" w:rsidRDefault="00F63965">
            <w:pPr>
              <w:jc w:val="center"/>
            </w:pPr>
            <w:r w:rsidRPr="00E85141">
              <w:rPr>
                <w:sz w:val="20"/>
              </w:rPr>
              <w:t>0101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2C374" w14:textId="77777777" w:rsidR="0037060C" w:rsidRPr="00E85141" w:rsidRDefault="00F63965">
            <w:pPr>
              <w:jc w:val="center"/>
            </w:pPr>
            <w:r w:rsidRPr="00E85141">
              <w:rPr>
                <w:sz w:val="20"/>
              </w:rPr>
              <w:t>10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1045E" w14:textId="77777777" w:rsidR="0037060C" w:rsidRPr="00E85141" w:rsidRDefault="00F63965">
            <w:pPr>
              <w:jc w:val="center"/>
            </w:pPr>
            <w:r w:rsidRPr="00E85141">
              <w:rPr>
                <w:sz w:val="20"/>
              </w:rPr>
              <w:t>0100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17212" w14:textId="77777777" w:rsidR="0037060C" w:rsidRPr="00E85141" w:rsidRDefault="00F63965">
            <w:pPr>
              <w:jc w:val="center"/>
            </w:pPr>
            <w:r w:rsidRPr="00E85141">
              <w:rPr>
                <w:sz w:val="20"/>
              </w:rPr>
              <w:t>0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21A45" w14:textId="77777777" w:rsidR="0037060C" w:rsidRPr="00E85141" w:rsidRDefault="00F63965">
            <w:pPr>
              <w:jc w:val="center"/>
            </w:pPr>
            <w:r w:rsidRPr="00E85141">
              <w:rPr>
                <w:sz w:val="20"/>
              </w:rPr>
              <w:t>0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69B1D" w14:textId="77777777" w:rsidR="0037060C" w:rsidRPr="00E85141" w:rsidRDefault="00F63965">
            <w:pPr>
              <w:jc w:val="center"/>
            </w:pPr>
            <w:r w:rsidRPr="00E85141">
              <w:rPr>
                <w:sz w:val="20"/>
              </w:rPr>
              <w:t>0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97D67" w14:textId="77777777" w:rsidR="0037060C" w:rsidRPr="00E85141" w:rsidRDefault="00F63965">
            <w:pPr>
              <w:jc w:val="center"/>
            </w:pPr>
            <w:r w:rsidRPr="00E85141">
              <w:rPr>
                <w:sz w:val="20"/>
              </w:rPr>
              <w:t>01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CB866" w14:textId="77777777" w:rsidR="0037060C" w:rsidRPr="00E85141" w:rsidRDefault="00F63965">
            <w:pPr>
              <w:jc w:val="center"/>
            </w:pPr>
            <w:r w:rsidRPr="00E85141">
              <w:rPr>
                <w:sz w:val="20"/>
              </w:rPr>
              <w:t>01</w:t>
            </w:r>
          </w:p>
        </w:tc>
        <w:tc>
          <w:tcPr>
            <w:tcW w:w="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B151E" w14:textId="77777777" w:rsidR="0037060C" w:rsidRPr="00E85141" w:rsidRDefault="00F63965">
            <w:pPr>
              <w:jc w:val="center"/>
            </w:pPr>
            <w:r w:rsidRPr="00E85141">
              <w:rPr>
                <w:sz w:val="20"/>
              </w:rPr>
              <w:t>1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60799" w14:textId="77777777" w:rsidR="0037060C" w:rsidRPr="00E85141" w:rsidRDefault="00F63965">
            <w:pPr>
              <w:jc w:val="center"/>
            </w:pPr>
            <w:r w:rsidRPr="00E85141">
              <w:rPr>
                <w:sz w:val="20"/>
              </w:rPr>
              <w:t>0000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E6169" w14:textId="77777777" w:rsidR="0037060C" w:rsidRPr="00AE2BBC" w:rsidRDefault="00F63965">
            <w:pPr>
              <w:rPr>
                <w:lang w:val="en-US"/>
              </w:rPr>
            </w:pPr>
            <w:r w:rsidRPr="00AE2BBC">
              <w:rPr>
                <w:sz w:val="20"/>
                <w:lang w:val="en-US"/>
              </w:rPr>
              <w:t xml:space="preserve">C - B; if C </w:t>
            </w:r>
            <w:proofErr w:type="spellStart"/>
            <w:r w:rsidRPr="00AE2BBC">
              <w:rPr>
                <w:sz w:val="20"/>
                <w:lang w:val="en-US"/>
              </w:rPr>
              <w:t>goto</w:t>
            </w:r>
            <w:proofErr w:type="spellEnd"/>
            <w:r w:rsidRPr="00AE2BBC">
              <w:rPr>
                <w:sz w:val="20"/>
                <w:lang w:val="en-US"/>
              </w:rPr>
              <w:t xml:space="preserve"> Top</w:t>
            </w:r>
          </w:p>
        </w:tc>
      </w:tr>
      <w:tr w:rsidR="0037060C" w:rsidRPr="00E85141" w14:paraId="780FCCF8" w14:textId="77777777"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3B9CD" w14:textId="77777777" w:rsidR="0037060C" w:rsidRPr="00E85141" w:rsidRDefault="00F63965">
            <w:pPr>
              <w:jc w:val="center"/>
            </w:pPr>
            <w:r w:rsidRPr="00E85141">
              <w:rPr>
                <w:sz w:val="20"/>
              </w:rPr>
              <w:t>0110</w:t>
            </w:r>
          </w:p>
        </w:tc>
        <w:tc>
          <w:tcPr>
            <w:tcW w:w="7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BE056" w14:textId="77777777" w:rsidR="0037060C" w:rsidRPr="00E85141" w:rsidRDefault="00F63965">
            <w:pPr>
              <w:jc w:val="center"/>
            </w:pPr>
            <w:r w:rsidRPr="00E85141">
              <w:rPr>
                <w:sz w:val="20"/>
              </w:rPr>
              <w:t>01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A2E9E" w14:textId="77777777" w:rsidR="0037060C" w:rsidRPr="00E85141" w:rsidRDefault="00F63965">
            <w:pPr>
              <w:jc w:val="center"/>
            </w:pPr>
            <w:r w:rsidRPr="00E85141">
              <w:rPr>
                <w:sz w:val="20"/>
              </w:rPr>
              <w:t>0000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B221E" w14:textId="77777777" w:rsidR="0037060C" w:rsidRPr="00E85141" w:rsidRDefault="00F63965">
            <w:pPr>
              <w:jc w:val="center"/>
            </w:pPr>
            <w:r w:rsidRPr="00E85141">
              <w:rPr>
                <w:sz w:val="20"/>
              </w:rPr>
              <w:t>0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88DA6" w14:textId="77777777" w:rsidR="0037060C" w:rsidRPr="00E85141" w:rsidRDefault="00F63965">
            <w:pPr>
              <w:jc w:val="center"/>
            </w:pPr>
            <w:r w:rsidRPr="00E85141">
              <w:rPr>
                <w:sz w:val="20"/>
              </w:rPr>
              <w:t>0</w:t>
            </w:r>
          </w:p>
        </w:tc>
        <w:tc>
          <w:tcPr>
            <w:tcW w:w="6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EEE59" w14:textId="77777777" w:rsidR="0037060C" w:rsidRPr="00E85141" w:rsidRDefault="00F63965">
            <w:pPr>
              <w:jc w:val="center"/>
            </w:pPr>
            <w:r w:rsidRPr="00E85141">
              <w:rPr>
                <w:sz w:val="20"/>
              </w:rPr>
              <w:t>0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AAC65" w14:textId="77777777" w:rsidR="0037060C" w:rsidRPr="00E85141" w:rsidRDefault="00F63965">
            <w:pPr>
              <w:jc w:val="center"/>
            </w:pPr>
            <w:r w:rsidRPr="00E85141">
              <w:rPr>
                <w:sz w:val="20"/>
              </w:rPr>
              <w:t>00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44CED" w14:textId="77777777" w:rsidR="0037060C" w:rsidRPr="00E85141" w:rsidRDefault="00F63965">
            <w:pPr>
              <w:jc w:val="center"/>
            </w:pPr>
            <w:r w:rsidRPr="00E85141">
              <w:rPr>
                <w:sz w:val="20"/>
              </w:rPr>
              <w:t>00</w:t>
            </w:r>
          </w:p>
        </w:tc>
        <w:tc>
          <w:tcPr>
            <w:tcW w:w="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7D659" w14:textId="77777777" w:rsidR="0037060C" w:rsidRPr="00E85141" w:rsidRDefault="00F63965">
            <w:pPr>
              <w:jc w:val="center"/>
            </w:pPr>
            <w:r w:rsidRPr="00E85141">
              <w:rPr>
                <w:sz w:val="20"/>
              </w:rPr>
              <w:t>0</w:t>
            </w:r>
          </w:p>
        </w:tc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6DB4B" w14:textId="77777777" w:rsidR="0037060C" w:rsidRPr="00E85141" w:rsidRDefault="00F63965">
            <w:pPr>
              <w:jc w:val="center"/>
            </w:pPr>
            <w:r w:rsidRPr="00E85141">
              <w:rPr>
                <w:sz w:val="20"/>
              </w:rPr>
              <w:t>0000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7803F" w14:textId="77777777" w:rsidR="0037060C" w:rsidRPr="00E85141" w:rsidRDefault="00F63965">
            <w:proofErr w:type="spellStart"/>
            <w:r w:rsidRPr="00E85141">
              <w:rPr>
                <w:sz w:val="20"/>
              </w:rPr>
              <w:t>goto</w:t>
            </w:r>
            <w:proofErr w:type="spellEnd"/>
            <w:r w:rsidRPr="00E85141">
              <w:rPr>
                <w:sz w:val="20"/>
              </w:rPr>
              <w:t xml:space="preserve"> Start</w:t>
            </w:r>
          </w:p>
        </w:tc>
      </w:tr>
    </w:tbl>
    <w:p w14:paraId="11374F5E" w14:textId="77777777" w:rsidR="0037060C" w:rsidRPr="00E85141" w:rsidRDefault="0037060C"/>
    <w:p w14:paraId="11EC73A3" w14:textId="77777777" w:rsidR="0037060C" w:rsidRPr="00E85141" w:rsidRDefault="00F63965">
      <w:pPr>
        <w:pStyle w:val="Heading1"/>
      </w:pPr>
      <w:r w:rsidRPr="00E85141">
        <w:lastRenderedPageBreak/>
        <w:t>6. Carta ASM y estados</w:t>
      </w:r>
    </w:p>
    <w:p w14:paraId="371CE751" w14:textId="77777777" w:rsidR="0037060C" w:rsidRPr="00E85141" w:rsidRDefault="00F63965">
      <w:pPr>
        <w:jc w:val="center"/>
      </w:pPr>
      <w:r w:rsidRPr="00E85141">
        <w:rPr>
          <w:noProof/>
        </w:rPr>
        <w:drawing>
          <wp:inline distT="0" distB="0" distL="0" distR="0" wp14:anchorId="2698A653" wp14:editId="49317BD1">
            <wp:extent cx="5623560" cy="429166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sm_chart_entrad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291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2E39E" w14:textId="77777777" w:rsidR="0037060C" w:rsidRPr="00E85141" w:rsidRDefault="00F63965">
      <w:pPr>
        <w:spacing w:before="40" w:after="160"/>
        <w:jc w:val="center"/>
      </w:pPr>
      <w:r w:rsidRPr="00E85141">
        <w:rPr>
          <w:i/>
          <w:color w:val="555555"/>
          <w:sz w:val="18"/>
        </w:rPr>
        <w:t xml:space="preserve">Figura 4. Carta ASM: lectura de SW y </w:t>
      </w:r>
      <w:proofErr w:type="spellStart"/>
      <w:r w:rsidRPr="00E85141">
        <w:rPr>
          <w:i/>
          <w:color w:val="555555"/>
          <w:sz w:val="18"/>
        </w:rPr>
        <w:t>decision</w:t>
      </w:r>
      <w:proofErr w:type="spellEnd"/>
      <w:r w:rsidRPr="00E85141">
        <w:rPr>
          <w:i/>
          <w:color w:val="555555"/>
          <w:sz w:val="18"/>
        </w:rPr>
        <w:t xml:space="preserve"> inicial.</w:t>
      </w:r>
    </w:p>
    <w:p w14:paraId="1D431265" w14:textId="77777777" w:rsidR="0037060C" w:rsidRPr="00E85141" w:rsidRDefault="00F63965">
      <w:pPr>
        <w:jc w:val="center"/>
      </w:pPr>
      <w:r w:rsidRPr="00E85141">
        <w:rPr>
          <w:noProof/>
        </w:rPr>
        <w:lastRenderedPageBreak/>
        <w:drawing>
          <wp:inline distT="0" distB="0" distL="0" distR="0" wp14:anchorId="0A67ED93" wp14:editId="5011E26A">
            <wp:extent cx="5623560" cy="473562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sm_chart_conte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735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5790B" w14:textId="77777777" w:rsidR="0037060C" w:rsidRPr="00E85141" w:rsidRDefault="00F63965">
      <w:pPr>
        <w:spacing w:before="40" w:after="160"/>
        <w:jc w:val="center"/>
      </w:pPr>
      <w:r w:rsidRPr="00E85141">
        <w:rPr>
          <w:i/>
          <w:color w:val="555555"/>
          <w:sz w:val="18"/>
        </w:rPr>
        <w:t>Figura 5. Carta ASM: lazo de conteo e incremento.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55"/>
        <w:gridCol w:w="2232"/>
        <w:gridCol w:w="5256"/>
      </w:tblGrid>
      <w:tr w:rsidR="0037060C" w:rsidRPr="00E85141" w14:paraId="05006D50" w14:textId="77777777">
        <w:trPr>
          <w:tblHeader/>
        </w:trPr>
        <w:tc>
          <w:tcPr>
            <w:tcW w:w="1655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1785C" w14:textId="77777777" w:rsidR="0037060C" w:rsidRPr="00E85141" w:rsidRDefault="00F63965">
            <w:pPr>
              <w:jc w:val="center"/>
            </w:pPr>
            <w:r w:rsidRPr="00E85141">
              <w:rPr>
                <w:b/>
                <w:color w:val="1F4D78"/>
              </w:rPr>
              <w:t>Estado</w:t>
            </w:r>
          </w:p>
        </w:tc>
        <w:tc>
          <w:tcPr>
            <w:tcW w:w="223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32157" w14:textId="77777777" w:rsidR="0037060C" w:rsidRPr="00E85141" w:rsidRDefault="00F63965">
            <w:pPr>
              <w:jc w:val="center"/>
            </w:pPr>
            <w:proofErr w:type="spellStart"/>
            <w:r w:rsidRPr="00E85141">
              <w:rPr>
                <w:b/>
                <w:color w:val="1F4D78"/>
              </w:rPr>
              <w:t>Microoperacion</w:t>
            </w:r>
            <w:proofErr w:type="spellEnd"/>
          </w:p>
        </w:tc>
        <w:tc>
          <w:tcPr>
            <w:tcW w:w="525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2B7C3" w14:textId="77777777" w:rsidR="0037060C" w:rsidRPr="00E85141" w:rsidRDefault="00F63965">
            <w:pPr>
              <w:jc w:val="center"/>
            </w:pPr>
            <w:proofErr w:type="spellStart"/>
            <w:r w:rsidRPr="00E85141">
              <w:rPr>
                <w:b/>
                <w:color w:val="1F4D78"/>
              </w:rPr>
              <w:t>Explicacion</w:t>
            </w:r>
            <w:proofErr w:type="spellEnd"/>
          </w:p>
        </w:tc>
      </w:tr>
      <w:tr w:rsidR="0037060C" w:rsidRPr="00E85141" w14:paraId="1C206C38" w14:textId="77777777"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E55C0" w14:textId="77777777" w:rsidR="0037060C" w:rsidRPr="00E85141" w:rsidRDefault="00F63965">
            <w:pPr>
              <w:jc w:val="center"/>
            </w:pPr>
            <w:r w:rsidRPr="00E85141">
              <w:rPr>
                <w:sz w:val="20"/>
              </w:rPr>
              <w:t>S0 / 0000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C8FBA" w14:textId="77777777" w:rsidR="0037060C" w:rsidRPr="00E85141" w:rsidRDefault="00F63965">
            <w:pPr>
              <w:jc w:val="center"/>
            </w:pPr>
            <w:r w:rsidRPr="00E85141">
              <w:rPr>
                <w:sz w:val="20"/>
              </w:rPr>
              <w:t>C &lt;- F</w:t>
            </w:r>
          </w:p>
        </w:tc>
        <w:tc>
          <w:tcPr>
            <w:tcW w:w="52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2987B" w14:textId="77777777" w:rsidR="0037060C" w:rsidRPr="00E85141" w:rsidRDefault="00F63965">
            <w:r w:rsidRPr="00E85141">
              <w:rPr>
                <w:sz w:val="20"/>
              </w:rPr>
              <w:t xml:space="preserve">Inicializa C con 1111 usando KVAL y la </w:t>
            </w:r>
            <w:proofErr w:type="spellStart"/>
            <w:r w:rsidRPr="00E85141">
              <w:rPr>
                <w:sz w:val="20"/>
              </w:rPr>
              <w:t>operacion</w:t>
            </w:r>
            <w:proofErr w:type="spellEnd"/>
            <w:r w:rsidRPr="00E85141">
              <w:rPr>
                <w:sz w:val="20"/>
              </w:rPr>
              <w:t xml:space="preserve"> pasar Y.</w:t>
            </w:r>
          </w:p>
        </w:tc>
      </w:tr>
      <w:tr w:rsidR="0037060C" w:rsidRPr="00E85141" w14:paraId="0A0F291A" w14:textId="77777777"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46967" w14:textId="77777777" w:rsidR="0037060C" w:rsidRPr="00E85141" w:rsidRDefault="00F63965">
            <w:pPr>
              <w:jc w:val="center"/>
            </w:pPr>
            <w:r w:rsidRPr="00E85141">
              <w:rPr>
                <w:sz w:val="20"/>
              </w:rPr>
              <w:t>S1 / 0001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C4BB7" w14:textId="77777777" w:rsidR="0037060C" w:rsidRPr="00E85141" w:rsidRDefault="00F63965">
            <w:pPr>
              <w:jc w:val="center"/>
            </w:pPr>
            <w:proofErr w:type="gramStart"/>
            <w:r w:rsidRPr="00E85141">
              <w:rPr>
                <w:sz w:val="20"/>
              </w:rPr>
              <w:t>A,B</w:t>
            </w:r>
            <w:proofErr w:type="gramEnd"/>
            <w:r w:rsidRPr="00E85141">
              <w:rPr>
                <w:sz w:val="20"/>
              </w:rPr>
              <w:t xml:space="preserve"> &lt;- SW</w:t>
            </w:r>
          </w:p>
        </w:tc>
        <w:tc>
          <w:tcPr>
            <w:tcW w:w="52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18744" w14:textId="77777777" w:rsidR="0037060C" w:rsidRPr="00E85141" w:rsidRDefault="00F63965">
            <w:r w:rsidRPr="00E85141">
              <w:rPr>
                <w:sz w:val="20"/>
              </w:rPr>
              <w:t>Carga los switches en A y B; FS=1 guarda si SW era cero.</w:t>
            </w:r>
          </w:p>
        </w:tc>
      </w:tr>
      <w:tr w:rsidR="0037060C" w:rsidRPr="00E85141" w14:paraId="292B7C7E" w14:textId="77777777"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8856B" w14:textId="77777777" w:rsidR="0037060C" w:rsidRPr="00E85141" w:rsidRDefault="00F63965">
            <w:pPr>
              <w:jc w:val="center"/>
            </w:pPr>
            <w:r w:rsidRPr="00E85141">
              <w:rPr>
                <w:sz w:val="20"/>
              </w:rPr>
              <w:t>S2 / 0010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30B7A" w14:textId="77777777" w:rsidR="0037060C" w:rsidRPr="00E85141" w:rsidRDefault="00F63965">
            <w:pPr>
              <w:jc w:val="center"/>
            </w:pPr>
            <w:proofErr w:type="gramStart"/>
            <w:r w:rsidRPr="00E85141">
              <w:rPr>
                <w:sz w:val="20"/>
              </w:rPr>
              <w:t>B,C</w:t>
            </w:r>
            <w:proofErr w:type="gramEnd"/>
            <w:r w:rsidRPr="00E85141">
              <w:rPr>
                <w:sz w:val="20"/>
              </w:rPr>
              <w:t xml:space="preserve"> &lt;- C - A</w:t>
            </w:r>
          </w:p>
        </w:tc>
        <w:tc>
          <w:tcPr>
            <w:tcW w:w="52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C043D" w14:textId="77777777" w:rsidR="0037060C" w:rsidRPr="00E85141" w:rsidRDefault="00F63965">
            <w:r w:rsidRPr="00E85141">
              <w:rPr>
                <w:sz w:val="20"/>
              </w:rPr>
              <w:t>Usa Z-</w:t>
            </w:r>
            <w:proofErr w:type="spellStart"/>
            <w:r w:rsidRPr="00E85141">
              <w:rPr>
                <w:sz w:val="20"/>
              </w:rPr>
              <w:t>flag</w:t>
            </w:r>
            <w:proofErr w:type="spellEnd"/>
            <w:r w:rsidRPr="00E85141">
              <w:rPr>
                <w:sz w:val="20"/>
              </w:rPr>
              <w:t>* guardada para decidir si vuelve a Start.</w:t>
            </w:r>
          </w:p>
        </w:tc>
      </w:tr>
      <w:tr w:rsidR="0037060C" w:rsidRPr="00E85141" w14:paraId="1AEC7890" w14:textId="77777777"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3A9A5" w14:textId="77777777" w:rsidR="0037060C" w:rsidRPr="00E85141" w:rsidRDefault="00F63965">
            <w:pPr>
              <w:jc w:val="center"/>
            </w:pPr>
            <w:r w:rsidRPr="00E85141">
              <w:rPr>
                <w:sz w:val="20"/>
              </w:rPr>
              <w:t>S3 / 0011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FD771" w14:textId="77777777" w:rsidR="0037060C" w:rsidRPr="00E85141" w:rsidRDefault="00F63965">
            <w:pPr>
              <w:jc w:val="center"/>
            </w:pPr>
            <w:r w:rsidRPr="00E85141">
              <w:rPr>
                <w:sz w:val="20"/>
              </w:rPr>
              <w:t>C &lt;- A</w:t>
            </w:r>
          </w:p>
        </w:tc>
        <w:tc>
          <w:tcPr>
            <w:tcW w:w="52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8BBE1" w14:textId="77777777" w:rsidR="0037060C" w:rsidRPr="00E85141" w:rsidRDefault="00F63965">
            <w:r w:rsidRPr="00E85141">
              <w:rPr>
                <w:sz w:val="20"/>
              </w:rPr>
              <w:t>Copia A hacia C para preparar el conteo.</w:t>
            </w:r>
          </w:p>
        </w:tc>
      </w:tr>
      <w:tr w:rsidR="0037060C" w:rsidRPr="00E85141" w14:paraId="3A708EC9" w14:textId="77777777"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9ED46" w14:textId="77777777" w:rsidR="0037060C" w:rsidRPr="00E85141" w:rsidRDefault="00F63965">
            <w:pPr>
              <w:jc w:val="center"/>
            </w:pPr>
            <w:r w:rsidRPr="00E85141">
              <w:rPr>
                <w:sz w:val="20"/>
              </w:rPr>
              <w:t>S4 / 0100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082C7" w14:textId="77777777" w:rsidR="0037060C" w:rsidRPr="00E85141" w:rsidRDefault="00F63965">
            <w:pPr>
              <w:jc w:val="center"/>
            </w:pPr>
            <w:r w:rsidRPr="00E85141">
              <w:rPr>
                <w:sz w:val="20"/>
              </w:rPr>
              <w:t>C &lt;- C + 1</w:t>
            </w:r>
          </w:p>
        </w:tc>
        <w:tc>
          <w:tcPr>
            <w:tcW w:w="52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5D8F2" w14:textId="77777777" w:rsidR="0037060C" w:rsidRPr="00E85141" w:rsidRDefault="00F63965">
            <w:r w:rsidRPr="00E85141">
              <w:rPr>
                <w:sz w:val="20"/>
              </w:rPr>
              <w:t>Incrementa C; este valor se ve en LEDS.</w:t>
            </w:r>
          </w:p>
        </w:tc>
      </w:tr>
      <w:tr w:rsidR="0037060C" w:rsidRPr="00E85141" w14:paraId="6AB0FAF2" w14:textId="77777777"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28AD1" w14:textId="77777777" w:rsidR="0037060C" w:rsidRPr="00E85141" w:rsidRDefault="00F63965">
            <w:pPr>
              <w:jc w:val="center"/>
            </w:pPr>
            <w:r w:rsidRPr="00E85141">
              <w:rPr>
                <w:sz w:val="20"/>
              </w:rPr>
              <w:t>S5 / 0101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42694" w14:textId="77777777" w:rsidR="0037060C" w:rsidRPr="00E85141" w:rsidRDefault="00F63965">
            <w:pPr>
              <w:jc w:val="center"/>
            </w:pPr>
            <w:r w:rsidRPr="00E85141">
              <w:rPr>
                <w:sz w:val="20"/>
              </w:rPr>
              <w:t>C - B</w:t>
            </w:r>
          </w:p>
        </w:tc>
        <w:tc>
          <w:tcPr>
            <w:tcW w:w="52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8CD83" w14:textId="77777777" w:rsidR="0037060C" w:rsidRPr="00E85141" w:rsidRDefault="00F63965">
            <w:r w:rsidRPr="00E85141">
              <w:rPr>
                <w:sz w:val="20"/>
              </w:rPr>
              <w:t>Compara C con B y salta a S4 si C-</w:t>
            </w:r>
            <w:proofErr w:type="spellStart"/>
            <w:r w:rsidRPr="00E85141">
              <w:rPr>
                <w:sz w:val="20"/>
              </w:rPr>
              <w:t>flag</w:t>
            </w:r>
            <w:proofErr w:type="spellEnd"/>
            <w:r w:rsidRPr="00E85141">
              <w:rPr>
                <w:sz w:val="20"/>
              </w:rPr>
              <w:t>=1.</w:t>
            </w:r>
          </w:p>
        </w:tc>
      </w:tr>
      <w:tr w:rsidR="0037060C" w:rsidRPr="00E85141" w14:paraId="428D4F9B" w14:textId="77777777"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80662" w14:textId="77777777" w:rsidR="0037060C" w:rsidRPr="00E85141" w:rsidRDefault="00F63965">
            <w:pPr>
              <w:jc w:val="center"/>
            </w:pPr>
            <w:r w:rsidRPr="00E85141">
              <w:rPr>
                <w:sz w:val="20"/>
              </w:rPr>
              <w:t>S6 / 0110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9A9BB" w14:textId="77777777" w:rsidR="0037060C" w:rsidRPr="00E85141" w:rsidRDefault="00F63965">
            <w:pPr>
              <w:jc w:val="center"/>
            </w:pPr>
            <w:proofErr w:type="spellStart"/>
            <w:r w:rsidRPr="00E85141">
              <w:rPr>
                <w:sz w:val="20"/>
              </w:rPr>
              <w:t>goto</w:t>
            </w:r>
            <w:proofErr w:type="spellEnd"/>
            <w:r w:rsidRPr="00E85141">
              <w:rPr>
                <w:sz w:val="20"/>
              </w:rPr>
              <w:t xml:space="preserve"> Start</w:t>
            </w:r>
          </w:p>
        </w:tc>
        <w:tc>
          <w:tcPr>
            <w:tcW w:w="52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13363" w14:textId="77777777" w:rsidR="0037060C" w:rsidRPr="00E85141" w:rsidRDefault="00F63965">
            <w:r w:rsidRPr="00E85141">
              <w:rPr>
                <w:sz w:val="20"/>
              </w:rPr>
              <w:t xml:space="preserve">Regresa incondicionalmente a la </w:t>
            </w:r>
            <w:proofErr w:type="spellStart"/>
            <w:r w:rsidRPr="00E85141">
              <w:rPr>
                <w:sz w:val="20"/>
              </w:rPr>
              <w:t>direccion</w:t>
            </w:r>
            <w:proofErr w:type="spellEnd"/>
            <w:r w:rsidRPr="00E85141">
              <w:rPr>
                <w:sz w:val="20"/>
              </w:rPr>
              <w:t xml:space="preserve"> 0000.</w:t>
            </w:r>
          </w:p>
        </w:tc>
      </w:tr>
    </w:tbl>
    <w:p w14:paraId="4233C3B3" w14:textId="77777777" w:rsidR="0037060C" w:rsidRPr="00E85141" w:rsidRDefault="0037060C"/>
    <w:p w14:paraId="56E7946D" w14:textId="77777777" w:rsidR="0037060C" w:rsidRPr="00E85141" w:rsidRDefault="00F63965">
      <w:pPr>
        <w:pStyle w:val="Heading1"/>
      </w:pPr>
      <w:r w:rsidRPr="00E85141">
        <w:lastRenderedPageBreak/>
        <w:t>7. Flujo de funcionamiento</w:t>
      </w:r>
    </w:p>
    <w:p w14:paraId="0D35F0BE" w14:textId="77777777" w:rsidR="0037060C" w:rsidRPr="00E85141" w:rsidRDefault="00F63965">
      <w:pPr>
        <w:pStyle w:val="ListNumber"/>
      </w:pPr>
      <w:r w:rsidRPr="00E85141">
        <w:t xml:space="preserve">Con </w:t>
      </w:r>
      <w:proofErr w:type="spellStart"/>
      <w:r w:rsidRPr="00E85141">
        <w:t>Reset</w:t>
      </w:r>
      <w:proofErr w:type="spellEnd"/>
      <w:r w:rsidRPr="00E85141">
        <w:t xml:space="preserve"> activo, los registros y banderas se limpian y </w:t>
      </w:r>
      <w:proofErr w:type="spellStart"/>
      <w:r w:rsidRPr="00E85141">
        <w:t>ADDx</w:t>
      </w:r>
      <w:proofErr w:type="spellEnd"/>
      <w:r w:rsidRPr="00E85141">
        <w:t xml:space="preserve"> queda en 0000.</w:t>
      </w:r>
    </w:p>
    <w:p w14:paraId="69616603" w14:textId="77777777" w:rsidR="0037060C" w:rsidRPr="00E85141" w:rsidRDefault="00F63965">
      <w:pPr>
        <w:pStyle w:val="ListNumber"/>
      </w:pPr>
      <w:r w:rsidRPr="00E85141">
        <w:t>En S0 se carga C con F para dejar un valor inicial conocido.</w:t>
      </w:r>
    </w:p>
    <w:p w14:paraId="58937BBF" w14:textId="77777777" w:rsidR="0037060C" w:rsidRPr="00E85141" w:rsidRDefault="00F63965">
      <w:pPr>
        <w:pStyle w:val="ListNumber"/>
      </w:pPr>
      <w:r w:rsidRPr="00E85141">
        <w:t>En S1 se leen los switches y el mismo valor se guarda en A y B.</w:t>
      </w:r>
    </w:p>
    <w:p w14:paraId="2CFF357D" w14:textId="77777777" w:rsidR="0037060C" w:rsidRPr="00E85141" w:rsidRDefault="00F63965">
      <w:pPr>
        <w:pStyle w:val="ListNumber"/>
      </w:pPr>
      <w:r w:rsidRPr="00E85141">
        <w:t>Si SW era 0000, S2 detecta Z-</w:t>
      </w:r>
      <w:proofErr w:type="spellStart"/>
      <w:r w:rsidRPr="00E85141">
        <w:t>flag</w:t>
      </w:r>
      <w:proofErr w:type="spellEnd"/>
      <w:r w:rsidRPr="00E85141">
        <w:t>* y regresa a Start.</w:t>
      </w:r>
    </w:p>
    <w:p w14:paraId="55B3D3DA" w14:textId="77777777" w:rsidR="0037060C" w:rsidRPr="00E85141" w:rsidRDefault="00F63965">
      <w:pPr>
        <w:pStyle w:val="ListNumber"/>
      </w:pPr>
      <w:r w:rsidRPr="00E85141">
        <w:t xml:space="preserve">Si SW no era cero, el </w:t>
      </w:r>
      <w:proofErr w:type="gramStart"/>
      <w:r w:rsidRPr="00E85141">
        <w:t>programa continua</w:t>
      </w:r>
      <w:proofErr w:type="gramEnd"/>
      <w:r w:rsidRPr="00E85141">
        <w:t xml:space="preserve"> y prepara C para entrar al lazo.</w:t>
      </w:r>
    </w:p>
    <w:p w14:paraId="6ED32B0F" w14:textId="77777777" w:rsidR="0037060C" w:rsidRPr="00E85141" w:rsidRDefault="00F63965">
      <w:pPr>
        <w:pStyle w:val="ListNumber"/>
      </w:pPr>
      <w:r w:rsidRPr="00E85141">
        <w:t>En el lazo, S4 incrementa C y S5 compara C contra B.</w:t>
      </w:r>
    </w:p>
    <w:p w14:paraId="3627C8A0" w14:textId="77777777" w:rsidR="0037060C" w:rsidRPr="00E85141" w:rsidRDefault="00F63965">
      <w:pPr>
        <w:pStyle w:val="ListNumber"/>
      </w:pPr>
      <w:r w:rsidRPr="00E85141">
        <w:t xml:space="preserve">Cuando la </w:t>
      </w:r>
      <w:proofErr w:type="spellStart"/>
      <w:r w:rsidRPr="00E85141">
        <w:t>condicion</w:t>
      </w:r>
      <w:proofErr w:type="spellEnd"/>
      <w:r w:rsidRPr="00E85141">
        <w:t xml:space="preserve"> de salida se cumple, S6 </w:t>
      </w:r>
      <w:proofErr w:type="spellStart"/>
      <w:r w:rsidRPr="00E85141">
        <w:t>envia</w:t>
      </w:r>
      <w:proofErr w:type="spellEnd"/>
      <w:r w:rsidRPr="00E85141">
        <w:t xml:space="preserve"> el programa nuevamente a Start.</w:t>
      </w:r>
    </w:p>
    <w:p w14:paraId="2F486470" w14:textId="77777777" w:rsidR="0037060C" w:rsidRPr="00E85141" w:rsidRDefault="00F63965">
      <w:pPr>
        <w:pStyle w:val="Heading1"/>
      </w:pPr>
      <w:r w:rsidRPr="00E85141">
        <w:t xml:space="preserve">8. </w:t>
      </w:r>
      <w:proofErr w:type="spellStart"/>
      <w:r w:rsidRPr="00E85141">
        <w:t>Simulacion</w:t>
      </w:r>
      <w:proofErr w:type="spellEnd"/>
      <w:r w:rsidRPr="00E85141">
        <w:t xml:space="preserve"> en </w:t>
      </w:r>
      <w:proofErr w:type="spellStart"/>
      <w:r w:rsidRPr="00E85141">
        <w:t>ModelSim</w:t>
      </w:r>
      <w:proofErr w:type="spellEnd"/>
    </w:p>
    <w:p w14:paraId="0741ED04" w14:textId="77777777" w:rsidR="0037060C" w:rsidRPr="00E85141" w:rsidRDefault="00F63965">
      <w:r w:rsidRPr="00E85141">
        <w:t xml:space="preserve">La </w:t>
      </w:r>
      <w:proofErr w:type="spellStart"/>
      <w:r w:rsidRPr="00E85141">
        <w:t>simulacion</w:t>
      </w:r>
      <w:proofErr w:type="spellEnd"/>
      <w:r w:rsidRPr="00E85141">
        <w:t xml:space="preserve"> se ejecuta con el </w:t>
      </w:r>
      <w:proofErr w:type="spellStart"/>
      <w:r w:rsidRPr="00E85141">
        <w:t>testbench</w:t>
      </w:r>
      <w:proofErr w:type="spellEnd"/>
      <w:r w:rsidRPr="00E85141">
        <w:t xml:space="preserve"> </w:t>
      </w:r>
      <w:proofErr w:type="spellStart"/>
      <w:r w:rsidRPr="00E85141">
        <w:t>tb_proyecto_microcodificado.v</w:t>
      </w:r>
      <w:proofErr w:type="spellEnd"/>
      <w:r w:rsidRPr="00E85141">
        <w:t xml:space="preserve">. El reloj cambia cada 5 </w:t>
      </w:r>
      <w:proofErr w:type="spellStart"/>
      <w:r w:rsidRPr="00E85141">
        <w:t>ns</w:t>
      </w:r>
      <w:proofErr w:type="spellEnd"/>
      <w:r w:rsidRPr="00E85141">
        <w:t xml:space="preserve">, por lo que el periodo completo es de 10 </w:t>
      </w:r>
      <w:proofErr w:type="spellStart"/>
      <w:r w:rsidRPr="00E85141">
        <w:t>ns</w:t>
      </w:r>
      <w:proofErr w:type="spellEnd"/>
      <w:r w:rsidRPr="00E85141">
        <w:t xml:space="preserve">. El </w:t>
      </w:r>
      <w:proofErr w:type="spellStart"/>
      <w:r w:rsidRPr="00E85141">
        <w:t>reset</w:t>
      </w:r>
      <w:proofErr w:type="spellEnd"/>
      <w:r w:rsidRPr="00E85141">
        <w:t xml:space="preserve"> inicia activo y luego se libera. Primero SW vale 0 para demostrar el salto por Z-</w:t>
      </w:r>
      <w:proofErr w:type="spellStart"/>
      <w:r w:rsidRPr="00E85141">
        <w:t>flag</w:t>
      </w:r>
      <w:proofErr w:type="spellEnd"/>
      <w:r w:rsidRPr="00E85141">
        <w:t xml:space="preserve">*, y </w:t>
      </w:r>
      <w:proofErr w:type="spellStart"/>
      <w:r w:rsidRPr="00E85141">
        <w:t>despues</w:t>
      </w:r>
      <w:proofErr w:type="spellEnd"/>
      <w:r w:rsidRPr="00E85141">
        <w:t xml:space="preserve"> cambia a 4 para observar el funcionamiento del programa.</w:t>
      </w:r>
    </w:p>
    <w:p w14:paraId="072E5B25" w14:textId="77777777" w:rsidR="0037060C" w:rsidRPr="00E85141" w:rsidRDefault="00F63965">
      <w:r w:rsidRPr="00E85141">
        <w:t xml:space="preserve">Para correr la </w:t>
      </w:r>
      <w:proofErr w:type="spellStart"/>
      <w:r w:rsidRPr="00E85141">
        <w:t>simulacion</w:t>
      </w:r>
      <w:proofErr w:type="spellEnd"/>
      <w:r w:rsidRPr="00E85141">
        <w:t xml:space="preserve"> desde </w:t>
      </w:r>
      <w:proofErr w:type="spellStart"/>
      <w:r w:rsidRPr="00E85141">
        <w:t>ModelSim</w:t>
      </w:r>
      <w:proofErr w:type="spellEnd"/>
      <w:r w:rsidRPr="00E85141">
        <w:t>:</w:t>
      </w:r>
    </w:p>
    <w:p w14:paraId="186B3FC2" w14:textId="77777777" w:rsidR="0037060C" w:rsidRPr="00E85141" w:rsidRDefault="00F63965">
      <w:pPr>
        <w:pStyle w:val="Code"/>
        <w:rPr>
          <w:lang w:val="es-PA"/>
        </w:rPr>
      </w:pPr>
      <w:r w:rsidRPr="00E85141">
        <w:rPr>
          <w:lang w:val="es-PA"/>
        </w:rPr>
        <w:t>do {C:/Users/josaf/OneDrive/Documents/VII Semestre/05_uProcesadores/07_Proyecto/sim/modelsim.do}</w:t>
      </w:r>
    </w:p>
    <w:p w14:paraId="6579BA7C" w14:textId="77777777" w:rsidR="0037060C" w:rsidRPr="00E85141" w:rsidRDefault="00F63965">
      <w:r w:rsidRPr="00E85141">
        <w:t xml:space="preserve">En la ventana Wave conviene observar Clock, </w:t>
      </w:r>
      <w:proofErr w:type="spellStart"/>
      <w:r w:rsidRPr="00E85141">
        <w:t>Reset</w:t>
      </w:r>
      <w:proofErr w:type="spellEnd"/>
      <w:r w:rsidRPr="00E85141">
        <w:t xml:space="preserve">, SW, </w:t>
      </w:r>
      <w:proofErr w:type="spellStart"/>
      <w:r w:rsidRPr="00E85141">
        <w:t>ADDx</w:t>
      </w:r>
      <w:proofErr w:type="spellEnd"/>
      <w:r w:rsidRPr="00E85141">
        <w:t xml:space="preserve">, Reg A, Reg B, Reg C, Z </w:t>
      </w:r>
      <w:proofErr w:type="spellStart"/>
      <w:r w:rsidRPr="00E85141">
        <w:t>flag</w:t>
      </w:r>
      <w:proofErr w:type="spellEnd"/>
      <w:r w:rsidRPr="00E85141">
        <w:t xml:space="preserve">, C </w:t>
      </w:r>
      <w:proofErr w:type="spellStart"/>
      <w:r w:rsidRPr="00E85141">
        <w:t>flag</w:t>
      </w:r>
      <w:proofErr w:type="spellEnd"/>
      <w:r w:rsidRPr="00E85141">
        <w:t xml:space="preserve">, Branch tomado, TEST, NATT, </w:t>
      </w:r>
      <w:proofErr w:type="spellStart"/>
      <w:r w:rsidRPr="00E85141">
        <w:t>SelMux</w:t>
      </w:r>
      <w:proofErr w:type="spellEnd"/>
      <w:r w:rsidRPr="00E85141">
        <w:t xml:space="preserve">, </w:t>
      </w:r>
      <w:proofErr w:type="spellStart"/>
      <w:r w:rsidRPr="00E85141">
        <w:t>SelAlu</w:t>
      </w:r>
      <w:proofErr w:type="spellEnd"/>
      <w:r w:rsidRPr="00E85141">
        <w:t xml:space="preserve"> y FS. Con esas </w:t>
      </w:r>
      <w:proofErr w:type="spellStart"/>
      <w:r w:rsidRPr="00E85141">
        <w:t>senales</w:t>
      </w:r>
      <w:proofErr w:type="spellEnd"/>
      <w:r w:rsidRPr="00E85141">
        <w:t xml:space="preserve"> se puede justificar cada cambio de estado y cada carga de registro.</w:t>
      </w:r>
    </w:p>
    <w:p w14:paraId="09F40C0E" w14:textId="77777777" w:rsidR="0037060C" w:rsidRPr="00E85141" w:rsidRDefault="00F63965">
      <w:r w:rsidRPr="00E85141">
        <w:t xml:space="preserve">La salida de consola confirma que el </w:t>
      </w:r>
      <w:proofErr w:type="spellStart"/>
      <w:r w:rsidRPr="00E85141">
        <w:t>testbench</w:t>
      </w:r>
      <w:proofErr w:type="spellEnd"/>
      <w:r w:rsidRPr="00E85141">
        <w:t xml:space="preserve"> recorre las direcciones </w:t>
      </w:r>
      <w:proofErr w:type="gramStart"/>
      <w:r w:rsidRPr="00E85141">
        <w:t>del microprograma</w:t>
      </w:r>
      <w:proofErr w:type="gramEnd"/>
      <w:r w:rsidRPr="00E85141">
        <w:t xml:space="preserve"> y que los registros cambian de acuerdo con las microinstrucciones.</w:t>
      </w:r>
    </w:p>
    <w:p w14:paraId="727F22DD" w14:textId="77777777" w:rsidR="0037060C" w:rsidRPr="00E85141" w:rsidRDefault="00F63965">
      <w:pPr>
        <w:jc w:val="center"/>
      </w:pPr>
      <w:r w:rsidRPr="00E85141">
        <w:rPr>
          <w:noProof/>
        </w:rPr>
        <w:lastRenderedPageBreak/>
        <w:drawing>
          <wp:inline distT="0" distB="0" distL="0" distR="0" wp14:anchorId="5927D752" wp14:editId="687C4452">
            <wp:extent cx="5623560" cy="550743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507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977D1" w14:textId="77777777" w:rsidR="0037060C" w:rsidRPr="00E85141" w:rsidRDefault="00F63965">
      <w:pPr>
        <w:spacing w:before="40" w:after="160"/>
        <w:jc w:val="center"/>
      </w:pPr>
      <w:r w:rsidRPr="00E85141">
        <w:rPr>
          <w:i/>
          <w:color w:val="555555"/>
          <w:sz w:val="18"/>
        </w:rPr>
        <w:t xml:space="preserve">Figura 6. Salida de consola de </w:t>
      </w:r>
      <w:proofErr w:type="spellStart"/>
      <w:r w:rsidRPr="00E85141">
        <w:rPr>
          <w:i/>
          <w:color w:val="555555"/>
          <w:sz w:val="18"/>
        </w:rPr>
        <w:t>ModelSim</w:t>
      </w:r>
      <w:proofErr w:type="spellEnd"/>
      <w:r w:rsidRPr="00E85141">
        <w:rPr>
          <w:i/>
          <w:color w:val="555555"/>
          <w:sz w:val="18"/>
        </w:rPr>
        <w:t xml:space="preserve"> con los valores por ciclo.</w:t>
      </w:r>
    </w:p>
    <w:p w14:paraId="54A828DD" w14:textId="77777777" w:rsidR="0037060C" w:rsidRPr="00E85141" w:rsidRDefault="0037060C">
      <w:pPr>
        <w:sectPr w:rsidR="0037060C" w:rsidRPr="00E85141">
          <w:headerReference w:type="default" r:id="rId13"/>
          <w:footerReference w:type="default" r:id="rId14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523488BD" w14:textId="77777777" w:rsidR="0037060C" w:rsidRPr="00E85141" w:rsidRDefault="00F63965">
      <w:pPr>
        <w:pStyle w:val="Heading2"/>
      </w:pPr>
      <w:r w:rsidRPr="00E85141">
        <w:lastRenderedPageBreak/>
        <w:t xml:space="preserve">Evidencia de ondas en </w:t>
      </w:r>
      <w:proofErr w:type="spellStart"/>
      <w:r w:rsidRPr="00E85141">
        <w:t>ModelSim</w:t>
      </w:r>
      <w:proofErr w:type="spellEnd"/>
    </w:p>
    <w:p w14:paraId="446EAE6D" w14:textId="77777777" w:rsidR="0037060C" w:rsidRPr="00E85141" w:rsidRDefault="00F63965">
      <w:r w:rsidRPr="00E85141">
        <w:t xml:space="preserve">La captura de Wave permite ver en paralelo las entradas, registros, banderas y </w:t>
      </w:r>
      <w:proofErr w:type="spellStart"/>
      <w:r w:rsidRPr="00E85141">
        <w:t>senales</w:t>
      </w:r>
      <w:proofErr w:type="spellEnd"/>
      <w:r w:rsidRPr="00E85141">
        <w:t xml:space="preserve"> de control. La </w:t>
      </w:r>
      <w:proofErr w:type="spellStart"/>
      <w:r w:rsidRPr="00E85141">
        <w:t>direccion</w:t>
      </w:r>
      <w:proofErr w:type="spellEnd"/>
      <w:r w:rsidRPr="00E85141">
        <w:t xml:space="preserve"> </w:t>
      </w:r>
      <w:proofErr w:type="spellStart"/>
      <w:r w:rsidRPr="00E85141">
        <w:t>ADDx</w:t>
      </w:r>
      <w:proofErr w:type="spellEnd"/>
      <w:r w:rsidRPr="00E85141">
        <w:t xml:space="preserve"> avanza o salta </w:t>
      </w:r>
      <w:proofErr w:type="spellStart"/>
      <w:r w:rsidRPr="00E85141">
        <w:t>segun</w:t>
      </w:r>
      <w:proofErr w:type="spellEnd"/>
      <w:r w:rsidRPr="00E85141">
        <w:t xml:space="preserve"> TEST, NATT y las banderas, mientras LEDS muestra el valor del registro C.</w:t>
      </w:r>
    </w:p>
    <w:p w14:paraId="6526576C" w14:textId="77777777" w:rsidR="0037060C" w:rsidRPr="00E85141" w:rsidRDefault="00F63965">
      <w:pPr>
        <w:jc w:val="center"/>
      </w:pPr>
      <w:r w:rsidRPr="00E85141">
        <w:rPr>
          <w:noProof/>
        </w:rPr>
        <w:drawing>
          <wp:inline distT="0" distB="0" distL="0" distR="0" wp14:anchorId="0255EE56" wp14:editId="35A505FA">
            <wp:extent cx="8732520" cy="305661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v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732520" cy="305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4C38C" w14:textId="77777777" w:rsidR="0037060C" w:rsidRPr="00E85141" w:rsidRDefault="00F63965">
      <w:pPr>
        <w:spacing w:before="40" w:after="160"/>
        <w:jc w:val="center"/>
      </w:pPr>
      <w:r w:rsidRPr="00E85141">
        <w:rPr>
          <w:i/>
          <w:color w:val="555555"/>
          <w:sz w:val="18"/>
        </w:rPr>
        <w:t xml:space="preserve">Figura 7. Ventana Wave con entradas, registros, banderas y control </w:t>
      </w:r>
      <w:proofErr w:type="spellStart"/>
      <w:r w:rsidRPr="00E85141">
        <w:rPr>
          <w:i/>
          <w:color w:val="555555"/>
          <w:sz w:val="18"/>
        </w:rPr>
        <w:t>microcodificado</w:t>
      </w:r>
      <w:proofErr w:type="spellEnd"/>
      <w:r w:rsidRPr="00E85141">
        <w:rPr>
          <w:i/>
          <w:color w:val="555555"/>
          <w:sz w:val="18"/>
        </w:rPr>
        <w:t>.</w:t>
      </w:r>
    </w:p>
    <w:p w14:paraId="6AFE8841" w14:textId="77777777" w:rsidR="0037060C" w:rsidRPr="00E85141" w:rsidRDefault="0037060C">
      <w:pPr>
        <w:sectPr w:rsidR="0037060C" w:rsidRPr="00E85141">
          <w:pgSz w:w="15840" w:h="12240" w:orient="landscape"/>
          <w:pgMar w:top="864" w:right="864" w:bottom="864" w:left="864" w:header="708" w:footer="708" w:gutter="0"/>
          <w:cols w:space="720"/>
          <w:docGrid w:linePitch="360"/>
        </w:sectPr>
      </w:pPr>
    </w:p>
    <w:p w14:paraId="41BE20DF" w14:textId="77777777" w:rsidR="0037060C" w:rsidRPr="00E85141" w:rsidRDefault="00F63965">
      <w:pPr>
        <w:pStyle w:val="Heading1"/>
      </w:pPr>
      <w:r w:rsidRPr="00E85141">
        <w:lastRenderedPageBreak/>
        <w:t>9. Como explicarlo en la defensa</w:t>
      </w:r>
    </w:p>
    <w:p w14:paraId="35FFDD36" w14:textId="3374066E" w:rsidR="0037060C" w:rsidRPr="00E85141" w:rsidRDefault="00F63965">
      <w:pPr>
        <w:pStyle w:val="ListBullet"/>
      </w:pPr>
      <w:r w:rsidRPr="00E85141">
        <w:t xml:space="preserve">Primero se explica que el </w:t>
      </w:r>
      <w:r w:rsidR="00E85141" w:rsidRPr="00E85141">
        <w:t>diseño</w:t>
      </w:r>
      <w:r w:rsidRPr="00E85141">
        <w:t xml:space="preserve"> es </w:t>
      </w:r>
      <w:r w:rsidR="00E85141" w:rsidRPr="00E85141">
        <w:t>micro codificado</w:t>
      </w:r>
      <w:r w:rsidRPr="00E85141">
        <w:t>: el comportamiento depende de una ROM de control.</w:t>
      </w:r>
    </w:p>
    <w:p w14:paraId="33D61E0F" w14:textId="77777777" w:rsidR="0037060C" w:rsidRPr="00E85141" w:rsidRDefault="00F63965">
      <w:pPr>
        <w:pStyle w:val="ListBullet"/>
      </w:pPr>
      <w:r w:rsidRPr="00E85141">
        <w:t xml:space="preserve">Luego se muestra el </w:t>
      </w:r>
      <w:proofErr w:type="spellStart"/>
      <w:r w:rsidRPr="00E85141">
        <w:t>datapath</w:t>
      </w:r>
      <w:proofErr w:type="spellEnd"/>
      <w:r w:rsidRPr="00E85141">
        <w:t xml:space="preserve">: C entra como X a la ALU, el MUX selecciona Y, y Z regresa a A/B/C mediante </w:t>
      </w:r>
      <w:proofErr w:type="spellStart"/>
      <w:r w:rsidRPr="00E85141">
        <w:t>enables</w:t>
      </w:r>
      <w:proofErr w:type="spellEnd"/>
      <w:r w:rsidRPr="00E85141">
        <w:t>.</w:t>
      </w:r>
    </w:p>
    <w:p w14:paraId="384BFD31" w14:textId="77777777" w:rsidR="0037060C" w:rsidRPr="00E85141" w:rsidRDefault="00F63965">
      <w:pPr>
        <w:pStyle w:val="ListBullet"/>
      </w:pPr>
      <w:proofErr w:type="spellStart"/>
      <w:r w:rsidRPr="00E85141">
        <w:t>Despues</w:t>
      </w:r>
      <w:proofErr w:type="spellEnd"/>
      <w:r w:rsidRPr="00E85141">
        <w:t xml:space="preserve"> se explican las banderas: FS permite elegir entre bandera actual y bandera guardada.</w:t>
      </w:r>
    </w:p>
    <w:p w14:paraId="563D0F2D" w14:textId="77777777" w:rsidR="0037060C" w:rsidRPr="00E85141" w:rsidRDefault="00F63965">
      <w:pPr>
        <w:pStyle w:val="ListBullet"/>
      </w:pPr>
      <w:r w:rsidRPr="00E85141">
        <w:t xml:space="preserve">Finalmente se recorre la carta ASM estado por estado, conectando cada bloque con la tabla del </w:t>
      </w:r>
      <w:proofErr w:type="spellStart"/>
      <w:r w:rsidRPr="00E85141">
        <w:t>microstore</w:t>
      </w:r>
      <w:proofErr w:type="spellEnd"/>
      <w:r w:rsidRPr="00E85141">
        <w:t>.</w:t>
      </w:r>
    </w:p>
    <w:p w14:paraId="7F7C0B09" w14:textId="77777777" w:rsidR="0037060C" w:rsidRPr="00E85141" w:rsidRDefault="00F63965">
      <w:pPr>
        <w:pStyle w:val="Heading1"/>
      </w:pPr>
      <w:r w:rsidRPr="00E85141">
        <w:t xml:space="preserve">10. </w:t>
      </w:r>
      <w:proofErr w:type="spellStart"/>
      <w:r w:rsidRPr="00E85141">
        <w:t>Conclusion</w:t>
      </w:r>
      <w:proofErr w:type="spellEnd"/>
    </w:p>
    <w:p w14:paraId="54C0425E" w14:textId="77777777" w:rsidR="0037060C" w:rsidRPr="00BE2E4D" w:rsidRDefault="00F63965">
      <w:r w:rsidRPr="00E85141">
        <w:t xml:space="preserve">El proyecto demuestra como una unidad de control </w:t>
      </w:r>
      <w:proofErr w:type="spellStart"/>
      <w:r w:rsidRPr="00E85141">
        <w:t>microprogramada</w:t>
      </w:r>
      <w:proofErr w:type="spellEnd"/>
      <w:r w:rsidRPr="00E85141">
        <w:t xml:space="preserve"> puede gobernar un </w:t>
      </w:r>
      <w:proofErr w:type="spellStart"/>
      <w:r w:rsidRPr="00E85141">
        <w:t>datapath</w:t>
      </w:r>
      <w:proofErr w:type="spellEnd"/>
      <w:r w:rsidRPr="00E85141">
        <w:t xml:space="preserve"> sencillo de 4 bits. La </w:t>
      </w:r>
      <w:proofErr w:type="spellStart"/>
      <w:r w:rsidRPr="00E85141">
        <w:t>separacion</w:t>
      </w:r>
      <w:proofErr w:type="spellEnd"/>
      <w:r w:rsidRPr="00E85141">
        <w:t xml:space="preserve"> por </w:t>
      </w:r>
      <w:proofErr w:type="spellStart"/>
      <w:r w:rsidRPr="00E85141">
        <w:t>modulos</w:t>
      </w:r>
      <w:proofErr w:type="spellEnd"/>
      <w:r w:rsidRPr="00E85141">
        <w:t xml:space="preserve"> permite entender claramente que parte almacena datos, que parte opera con ellos y que parte decide el siguiente estado. En la </w:t>
      </w:r>
      <w:proofErr w:type="spellStart"/>
      <w:r w:rsidRPr="00E85141">
        <w:t>simulacion</w:t>
      </w:r>
      <w:proofErr w:type="spellEnd"/>
      <w:r w:rsidRPr="00E85141">
        <w:t xml:space="preserve">, las ondas permiten verificar que las microinstrucciones generan los </w:t>
      </w:r>
      <w:proofErr w:type="spellStart"/>
      <w:r w:rsidRPr="00E85141">
        <w:t>enables</w:t>
      </w:r>
      <w:proofErr w:type="spellEnd"/>
      <w:r w:rsidRPr="00E85141">
        <w:t>, selectores y saltos esperados.</w:t>
      </w:r>
    </w:p>
    <w:sectPr w:rsidR="0037060C" w:rsidRPr="00BE2E4D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AE2897" w14:textId="77777777" w:rsidR="00D34EFB" w:rsidRPr="00E85141" w:rsidRDefault="00D34EFB">
      <w:pPr>
        <w:spacing w:after="0" w:line="240" w:lineRule="auto"/>
      </w:pPr>
      <w:r w:rsidRPr="00E85141">
        <w:separator/>
      </w:r>
    </w:p>
  </w:endnote>
  <w:endnote w:type="continuationSeparator" w:id="0">
    <w:p w14:paraId="216398BA" w14:textId="77777777" w:rsidR="00D34EFB" w:rsidRPr="00E85141" w:rsidRDefault="00D34EFB">
      <w:pPr>
        <w:spacing w:after="0" w:line="240" w:lineRule="auto"/>
      </w:pPr>
      <w:r w:rsidRPr="00E8514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39FD9" w14:textId="77777777" w:rsidR="0037060C" w:rsidRPr="00E85141" w:rsidRDefault="00F63965">
    <w:pPr>
      <w:pStyle w:val="Footer"/>
      <w:jc w:val="right"/>
    </w:pPr>
    <w:proofErr w:type="spellStart"/>
    <w:r w:rsidRPr="00E85141">
      <w:rPr>
        <w:color w:val="555555"/>
        <w:sz w:val="18"/>
      </w:rPr>
      <w:t>Verilog</w:t>
    </w:r>
    <w:proofErr w:type="spellEnd"/>
    <w:r w:rsidRPr="00E85141">
      <w:rPr>
        <w:color w:val="555555"/>
        <w:sz w:val="18"/>
      </w:rPr>
      <w:t xml:space="preserve"> + </w:t>
    </w:r>
    <w:proofErr w:type="spellStart"/>
    <w:r w:rsidRPr="00E85141">
      <w:rPr>
        <w:color w:val="555555"/>
        <w:sz w:val="18"/>
      </w:rPr>
      <w:t>ModelSim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2C0680" w14:textId="77777777" w:rsidR="00D34EFB" w:rsidRPr="00E85141" w:rsidRDefault="00D34EFB">
      <w:pPr>
        <w:spacing w:after="0" w:line="240" w:lineRule="auto"/>
      </w:pPr>
      <w:r w:rsidRPr="00E85141">
        <w:separator/>
      </w:r>
    </w:p>
  </w:footnote>
  <w:footnote w:type="continuationSeparator" w:id="0">
    <w:p w14:paraId="3B194BB3" w14:textId="77777777" w:rsidR="00D34EFB" w:rsidRPr="00E85141" w:rsidRDefault="00D34EFB">
      <w:pPr>
        <w:spacing w:after="0" w:line="240" w:lineRule="auto"/>
      </w:pPr>
      <w:r w:rsidRPr="00E85141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C9009" w14:textId="77777777" w:rsidR="0037060C" w:rsidRPr="00E85141" w:rsidRDefault="00F63965">
    <w:pPr>
      <w:pStyle w:val="Header"/>
    </w:pPr>
    <w:r w:rsidRPr="00E85141">
      <w:rPr>
        <w:color w:val="555555"/>
        <w:sz w:val="18"/>
      </w:rPr>
      <w:t xml:space="preserve">Proyecto </w:t>
    </w:r>
    <w:proofErr w:type="spellStart"/>
    <w:r w:rsidRPr="00E85141">
      <w:rPr>
        <w:color w:val="555555"/>
        <w:sz w:val="18"/>
      </w:rPr>
      <w:t>microcodificado</w:t>
    </w:r>
    <w:proofErr w:type="spellEnd"/>
    <w:r w:rsidRPr="00E85141">
      <w:rPr>
        <w:color w:val="555555"/>
        <w:sz w:val="18"/>
      </w:rPr>
      <w:t xml:space="preserve"> de 4 bits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0247197">
    <w:abstractNumId w:val="8"/>
  </w:num>
  <w:num w:numId="2" w16cid:durableId="1650744877">
    <w:abstractNumId w:val="6"/>
  </w:num>
  <w:num w:numId="3" w16cid:durableId="1003044432">
    <w:abstractNumId w:val="5"/>
  </w:num>
  <w:num w:numId="4" w16cid:durableId="822618972">
    <w:abstractNumId w:val="4"/>
  </w:num>
  <w:num w:numId="5" w16cid:durableId="903486276">
    <w:abstractNumId w:val="7"/>
  </w:num>
  <w:num w:numId="6" w16cid:durableId="2103142738">
    <w:abstractNumId w:val="3"/>
  </w:num>
  <w:num w:numId="7" w16cid:durableId="1803183052">
    <w:abstractNumId w:val="2"/>
  </w:num>
  <w:num w:numId="8" w16cid:durableId="881408167">
    <w:abstractNumId w:val="1"/>
  </w:num>
  <w:num w:numId="9" w16cid:durableId="486629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060C"/>
    <w:rsid w:val="0043396A"/>
    <w:rsid w:val="004820AF"/>
    <w:rsid w:val="00AA1D8D"/>
    <w:rsid w:val="00AE2BBC"/>
    <w:rsid w:val="00B47730"/>
    <w:rsid w:val="00BE2E4D"/>
    <w:rsid w:val="00CB0664"/>
    <w:rsid w:val="00D34EFB"/>
    <w:rsid w:val="00E85141"/>
    <w:rsid w:val="00F639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4062061"/>
  <w14:defaultImageDpi w14:val="300"/>
  <w15:docId w15:val="{E0F96BAE-3414-472B-BADF-7F82EB548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lang w:val="es-P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</w:pPr>
    <w:rPr>
      <w:rFonts w:asciiTheme="majorHAnsi" w:eastAsiaTheme="majorEastAsia" w:hAnsiTheme="majorHAnsi" w:cstheme="majorBidi"/>
      <w:i/>
      <w:iCs/>
      <w:color w:val="55555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40" w:line="240" w:lineRule="auto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1447</Words>
  <Characters>8254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Josafat Vásquez</cp:lastModifiedBy>
  <cp:revision>4</cp:revision>
  <dcterms:created xsi:type="dcterms:W3CDTF">2013-12-23T23:15:00Z</dcterms:created>
  <dcterms:modified xsi:type="dcterms:W3CDTF">2026-05-24T07:10:00Z</dcterms:modified>
  <cp:category/>
</cp:coreProperties>
</file>