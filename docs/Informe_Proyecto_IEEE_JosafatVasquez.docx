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AB5D" w14:textId="77777777" w:rsidR="001A7182" w:rsidRPr="00075C2B" w:rsidRDefault="0007742B">
      <w:pPr>
        <w:spacing w:after="160"/>
        <w:jc w:val="center"/>
        <w:rPr>
          <w:lang w:val="es-PA"/>
        </w:rPr>
      </w:pPr>
      <w:r w:rsidRPr="00075C2B">
        <w:rPr>
          <w:sz w:val="32"/>
          <w:lang w:val="es-PA"/>
        </w:rPr>
        <w:t xml:space="preserve">Diseño y Simulación de una Trayectoria de Datos </w:t>
      </w:r>
      <w:proofErr w:type="spellStart"/>
      <w:r w:rsidRPr="00075C2B">
        <w:rPr>
          <w:sz w:val="32"/>
          <w:lang w:val="es-PA"/>
        </w:rPr>
        <w:t>Microcodificada</w:t>
      </w:r>
      <w:proofErr w:type="spellEnd"/>
      <w:r w:rsidRPr="00075C2B">
        <w:rPr>
          <w:sz w:val="32"/>
          <w:lang w:val="es-PA"/>
        </w:rPr>
        <w:t xml:space="preserve"> de 4 bits</w:t>
      </w:r>
    </w:p>
    <w:p w14:paraId="340AF583" w14:textId="77777777" w:rsidR="001A7182" w:rsidRPr="00075C2B" w:rsidRDefault="0007742B">
      <w:pPr>
        <w:spacing w:after="160"/>
        <w:jc w:val="center"/>
        <w:rPr>
          <w:lang w:val="es-PA"/>
        </w:rPr>
      </w:pPr>
      <w:r w:rsidRPr="00075C2B">
        <w:rPr>
          <w:sz w:val="20"/>
          <w:lang w:val="es-PA"/>
        </w:rPr>
        <w:t>Josafat Vásquez (9-764-2024)</w:t>
      </w:r>
      <w:r w:rsidRPr="00075C2B">
        <w:rPr>
          <w:sz w:val="20"/>
          <w:lang w:val="es-PA"/>
        </w:rPr>
        <w:br/>
        <w:t>Facultad de Ingeniería Eléctrica</w:t>
      </w:r>
      <w:r w:rsidRPr="00075C2B">
        <w:rPr>
          <w:sz w:val="20"/>
          <w:lang w:val="es-PA"/>
        </w:rPr>
        <w:br/>
        <w:t>Universidad Tecnológica de Panamá</w:t>
      </w:r>
      <w:r w:rsidRPr="00075C2B">
        <w:rPr>
          <w:sz w:val="20"/>
          <w:lang w:val="es-PA"/>
        </w:rPr>
        <w:br/>
        <w:t>Ciudad de Panamá, Panamá</w:t>
      </w:r>
      <w:r w:rsidRPr="00075C2B">
        <w:rPr>
          <w:sz w:val="20"/>
          <w:lang w:val="es-PA"/>
        </w:rPr>
        <w:br/>
        <w:t>josafat.vasquez@utp.com.pa</w:t>
      </w:r>
    </w:p>
    <w:p w14:paraId="23797D8E" w14:textId="77777777" w:rsidR="001A7182" w:rsidRPr="00075C2B" w:rsidRDefault="0007742B">
      <w:pPr>
        <w:spacing w:line="240" w:lineRule="auto"/>
        <w:jc w:val="both"/>
        <w:rPr>
          <w:lang w:val="es-PA"/>
        </w:rPr>
      </w:pPr>
      <w:r w:rsidRPr="00075C2B">
        <w:rPr>
          <w:b/>
          <w:lang w:val="es-PA"/>
        </w:rPr>
        <w:t>Resumen—</w:t>
      </w:r>
      <w:r w:rsidRPr="00075C2B">
        <w:rPr>
          <w:lang w:val="es-PA"/>
        </w:rPr>
        <w:t xml:space="preserve"> En este proyecto se diseñó y simuló una trayectoria de datos </w:t>
      </w:r>
      <w:proofErr w:type="spellStart"/>
      <w:r w:rsidRPr="00075C2B">
        <w:rPr>
          <w:lang w:val="es-PA"/>
        </w:rPr>
        <w:t>microcodificada</w:t>
      </w:r>
      <w:proofErr w:type="spellEnd"/>
      <w:r w:rsidRPr="00075C2B">
        <w:rPr>
          <w:lang w:val="es-PA"/>
        </w:rPr>
        <w:t xml:space="preserve"> de 4 bits en </w:t>
      </w:r>
      <w:proofErr w:type="spellStart"/>
      <w:r w:rsidRPr="00075C2B">
        <w:rPr>
          <w:lang w:val="es-PA"/>
        </w:rPr>
        <w:t>Verilog</w:t>
      </w:r>
      <w:proofErr w:type="spellEnd"/>
      <w:r w:rsidRPr="00075C2B">
        <w:rPr>
          <w:lang w:val="es-PA"/>
        </w:rPr>
        <w:t xml:space="preserve">. El sistema integra registros, un multiplexor, una ALU, registros de banderas y una unidad de control basada en microcódigo. La simulación en </w:t>
      </w:r>
      <w:proofErr w:type="spellStart"/>
      <w:r w:rsidRPr="00075C2B">
        <w:rPr>
          <w:lang w:val="es-PA"/>
        </w:rPr>
        <w:t>ModelSim</w:t>
      </w:r>
      <w:proofErr w:type="spellEnd"/>
      <w:r w:rsidRPr="00075C2B">
        <w:rPr>
          <w:lang w:val="es-PA"/>
        </w:rPr>
        <w:t xml:space="preserve"> permitió verificar el avance de la dirección de microprograma, la carga selectiva de registros y las bifurcaciones por banderas.</w:t>
      </w:r>
    </w:p>
    <w:p w14:paraId="06D277B2" w14:textId="77777777" w:rsidR="001A7182" w:rsidRPr="00075C2B" w:rsidRDefault="0007742B">
      <w:pPr>
        <w:spacing w:line="240" w:lineRule="auto"/>
        <w:jc w:val="both"/>
        <w:rPr>
          <w:lang w:val="es-PA"/>
        </w:rPr>
      </w:pPr>
      <w:r w:rsidRPr="00075C2B">
        <w:rPr>
          <w:b/>
          <w:lang w:val="es-PA"/>
        </w:rPr>
        <w:t>Palabras clave—</w:t>
      </w:r>
      <w:r w:rsidRPr="00075C2B">
        <w:rPr>
          <w:lang w:val="es-PA"/>
        </w:rPr>
        <w:t xml:space="preserve"> microcódigo, </w:t>
      </w:r>
      <w:proofErr w:type="spellStart"/>
      <w:r w:rsidRPr="00075C2B">
        <w:rPr>
          <w:lang w:val="es-PA"/>
        </w:rPr>
        <w:t>datapath</w:t>
      </w:r>
      <w:proofErr w:type="spellEnd"/>
      <w:r w:rsidRPr="00075C2B">
        <w:rPr>
          <w:lang w:val="es-PA"/>
        </w:rPr>
        <w:t xml:space="preserve">, </w:t>
      </w:r>
      <w:proofErr w:type="spellStart"/>
      <w:r w:rsidRPr="00075C2B">
        <w:rPr>
          <w:lang w:val="es-PA"/>
        </w:rPr>
        <w:t>Verilog</w:t>
      </w:r>
      <w:proofErr w:type="spellEnd"/>
      <w:r w:rsidRPr="00075C2B">
        <w:rPr>
          <w:lang w:val="es-PA"/>
        </w:rPr>
        <w:t xml:space="preserve">, </w:t>
      </w:r>
      <w:proofErr w:type="spellStart"/>
      <w:r w:rsidRPr="00075C2B">
        <w:rPr>
          <w:lang w:val="es-PA"/>
        </w:rPr>
        <w:t>ModelSim</w:t>
      </w:r>
      <w:proofErr w:type="spellEnd"/>
      <w:r w:rsidRPr="00075C2B">
        <w:rPr>
          <w:lang w:val="es-PA"/>
        </w:rPr>
        <w:t xml:space="preserve">, ALU, unidad de control, banderas, </w:t>
      </w:r>
      <w:proofErr w:type="spellStart"/>
      <w:r w:rsidRPr="00075C2B">
        <w:rPr>
          <w:lang w:val="es-PA"/>
        </w:rPr>
        <w:t>microstore</w:t>
      </w:r>
      <w:proofErr w:type="spellEnd"/>
      <w:r w:rsidRPr="00075C2B">
        <w:rPr>
          <w:lang w:val="es-PA"/>
        </w:rPr>
        <w:t>.</w:t>
      </w:r>
    </w:p>
    <w:p w14:paraId="5346A99A" w14:textId="77777777" w:rsidR="00075C2B" w:rsidRPr="00075C2B" w:rsidRDefault="00075C2B">
      <w:pPr>
        <w:rPr>
          <w:lang w:val="es-PA"/>
        </w:rPr>
        <w:sectPr w:rsidR="00075C2B" w:rsidRPr="00075C2B">
          <w:pgSz w:w="12240" w:h="15840"/>
          <w:pgMar w:top="1080" w:right="893" w:bottom="1440" w:left="893" w:header="720" w:footer="720" w:gutter="0"/>
          <w:cols w:space="720"/>
          <w:docGrid w:linePitch="360"/>
        </w:sectPr>
      </w:pPr>
    </w:p>
    <w:p w14:paraId="58E54CCA" w14:textId="77777777" w:rsidR="001A7182" w:rsidRPr="00075C2B" w:rsidRDefault="0007742B">
      <w:pPr>
        <w:spacing w:before="120" w:after="80"/>
        <w:jc w:val="center"/>
        <w:rPr>
          <w:lang w:val="es-PA"/>
        </w:rPr>
      </w:pPr>
      <w:r w:rsidRPr="00075C2B">
        <w:rPr>
          <w:b/>
          <w:sz w:val="20"/>
          <w:lang w:val="es-PA"/>
        </w:rPr>
        <w:t>I. INTRODUCCIÓN</w:t>
      </w:r>
    </w:p>
    <w:p w14:paraId="6FBFC509" w14:textId="77777777" w:rsidR="001A7182" w:rsidRPr="00075C2B" w:rsidRDefault="0007742B">
      <w:pPr>
        <w:spacing w:line="240" w:lineRule="auto"/>
        <w:ind w:firstLine="259"/>
        <w:jc w:val="both"/>
        <w:rPr>
          <w:lang w:val="es-PA"/>
        </w:rPr>
      </w:pPr>
      <w:r w:rsidRPr="00075C2B">
        <w:rPr>
          <w:lang w:val="es-PA"/>
        </w:rPr>
        <w:t xml:space="preserve">Una trayectoria de datos es el conjunto de registros, buses y bloques combinacionales que permiten mover y transformar información dentro de un procesador. En un sistema </w:t>
      </w:r>
      <w:proofErr w:type="spellStart"/>
      <w:r w:rsidRPr="00075C2B">
        <w:rPr>
          <w:lang w:val="es-PA"/>
        </w:rPr>
        <w:t>microcodificado</w:t>
      </w:r>
      <w:proofErr w:type="spellEnd"/>
      <w:r w:rsidRPr="00075C2B">
        <w:rPr>
          <w:lang w:val="es-PA"/>
        </w:rPr>
        <w:t>, las señales que controlan dicha trayectoria no se generan directamente desde una máquina de estados extensa, sino desde una memoria de control que almacena microinstrucciones.</w:t>
      </w:r>
    </w:p>
    <w:p w14:paraId="2AF6DA70" w14:textId="77777777" w:rsidR="001A7182" w:rsidRPr="00075C2B" w:rsidRDefault="0007742B">
      <w:pPr>
        <w:spacing w:line="240" w:lineRule="auto"/>
        <w:ind w:firstLine="259"/>
        <w:jc w:val="both"/>
        <w:rPr>
          <w:lang w:val="es-PA"/>
        </w:rPr>
      </w:pPr>
      <w:r w:rsidRPr="00075C2B">
        <w:rPr>
          <w:lang w:val="es-PA"/>
        </w:rPr>
        <w:t xml:space="preserve">El objetivo de este proyecto fue implementar un procesador didáctico de 4 bits capaz de ejecutar un pequeño programa de demostración. El diseño se separó en módulos para facilitar su verificación: registros, multiplexor, ALU, banderas, </w:t>
      </w:r>
      <w:proofErr w:type="spellStart"/>
      <w:r w:rsidRPr="00075C2B">
        <w:rPr>
          <w:lang w:val="es-PA"/>
        </w:rPr>
        <w:t>datapath</w:t>
      </w:r>
      <w:proofErr w:type="spellEnd"/>
      <w:r w:rsidRPr="00075C2B">
        <w:rPr>
          <w:lang w:val="es-PA"/>
        </w:rPr>
        <w:t xml:space="preserve"> completo, </w:t>
      </w:r>
      <w:proofErr w:type="spellStart"/>
      <w:r w:rsidRPr="00075C2B">
        <w:rPr>
          <w:lang w:val="es-PA"/>
        </w:rPr>
        <w:t>microstore</w:t>
      </w:r>
      <w:proofErr w:type="spellEnd"/>
      <w:r w:rsidRPr="00075C2B">
        <w:rPr>
          <w:lang w:val="es-PA"/>
        </w:rPr>
        <w:t>, unidad de control y banco de pruebas.</w:t>
      </w:r>
    </w:p>
    <w:p w14:paraId="5B26D161" w14:textId="77777777" w:rsidR="001A7182" w:rsidRPr="00075C2B" w:rsidRDefault="0007742B">
      <w:pPr>
        <w:spacing w:before="120" w:after="80"/>
        <w:jc w:val="center"/>
        <w:rPr>
          <w:lang w:val="es-PA"/>
        </w:rPr>
      </w:pPr>
      <w:r w:rsidRPr="00075C2B">
        <w:rPr>
          <w:b/>
          <w:sz w:val="20"/>
          <w:lang w:val="es-PA"/>
        </w:rPr>
        <w:t>II. TRAYECTORIA DE DATOS</w:t>
      </w:r>
    </w:p>
    <w:p w14:paraId="7B3B5625" w14:textId="77777777" w:rsidR="001A7182" w:rsidRPr="00075C2B" w:rsidRDefault="0007742B">
      <w:pPr>
        <w:spacing w:line="240" w:lineRule="auto"/>
        <w:ind w:firstLine="259"/>
        <w:jc w:val="both"/>
        <w:rPr>
          <w:lang w:val="es-PA"/>
        </w:rPr>
      </w:pPr>
      <w:r w:rsidRPr="00075C2B">
        <w:rPr>
          <w:lang w:val="es-PA"/>
        </w:rPr>
        <w:t>La trayectoria de datos contiene tres registros principales, identificados como A, B y C. El registro C alimenta la entrada X de la ALU, mientras que la entrada Y se obtiene desde un multiplexor de cuatro entradas. El resultado de la ALU, denominado Z, regresa a los registros A, B y C; sin embargo, cada registro se actualiza únicamente cuando su señal de habilitación está activa.</w:t>
      </w:r>
    </w:p>
    <w:p w14:paraId="2E64B677" w14:textId="77777777" w:rsidR="001A7182" w:rsidRDefault="0007742B">
      <w:pPr>
        <w:spacing w:before="60" w:after="20"/>
        <w:jc w:val="center"/>
      </w:pPr>
      <w:r>
        <w:rPr>
          <w:noProof/>
        </w:rPr>
        <w:drawing>
          <wp:inline distT="0" distB="0" distL="0" distR="0" wp14:anchorId="559EBA1E" wp14:editId="455700FE">
            <wp:extent cx="2971800" cy="179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ath_profesor_style_full_flags.drawio.png"/>
                    <pic:cNvPicPr/>
                  </pic:nvPicPr>
                  <pic:blipFill>
                    <a:blip r:embed="rId6"/>
                    <a:stretch>
                      <a:fillRect/>
                    </a:stretch>
                  </pic:blipFill>
                  <pic:spPr>
                    <a:xfrm>
                      <a:off x="0" y="0"/>
                      <a:ext cx="2971800" cy="1797050"/>
                    </a:xfrm>
                    <a:prstGeom prst="rect">
                      <a:avLst/>
                    </a:prstGeom>
                  </pic:spPr>
                </pic:pic>
              </a:graphicData>
            </a:graphic>
          </wp:inline>
        </w:drawing>
      </w:r>
    </w:p>
    <w:p w14:paraId="68B8B1CB" w14:textId="77777777" w:rsidR="001A7182" w:rsidRPr="00075C2B" w:rsidRDefault="0007742B">
      <w:pPr>
        <w:spacing w:before="40" w:after="100"/>
        <w:jc w:val="center"/>
        <w:rPr>
          <w:lang w:val="es-PA"/>
        </w:rPr>
      </w:pPr>
      <w:r w:rsidRPr="00075C2B">
        <w:rPr>
          <w:i/>
          <w:color w:val="464646"/>
          <w:sz w:val="16"/>
          <w:lang w:val="es-PA"/>
        </w:rPr>
        <w:t xml:space="preserve">Figura 1. Trayectoria de datos </w:t>
      </w:r>
      <w:proofErr w:type="spellStart"/>
      <w:r w:rsidRPr="00075C2B">
        <w:rPr>
          <w:i/>
          <w:color w:val="464646"/>
          <w:sz w:val="16"/>
          <w:lang w:val="es-PA"/>
        </w:rPr>
        <w:t>microcodificada</w:t>
      </w:r>
      <w:proofErr w:type="spellEnd"/>
      <w:r w:rsidRPr="00075C2B">
        <w:rPr>
          <w:i/>
          <w:color w:val="464646"/>
          <w:sz w:val="16"/>
          <w:lang w:val="es-PA"/>
        </w:rPr>
        <w:t xml:space="preserve"> de 4 bits.</w:t>
      </w:r>
    </w:p>
    <w:tbl>
      <w:tblPr>
        <w:tblStyle w:val="TableGrid"/>
        <w:tblW w:w="0" w:type="auto"/>
        <w:tblLayout w:type="fixed"/>
        <w:tblLook w:val="04A0" w:firstRow="1" w:lastRow="0" w:firstColumn="1" w:lastColumn="0" w:noHBand="0" w:noVBand="1"/>
      </w:tblPr>
      <w:tblGrid>
        <w:gridCol w:w="1007"/>
        <w:gridCol w:w="3671"/>
      </w:tblGrid>
      <w:tr w:rsidR="001A7182" w14:paraId="6F534324" w14:textId="77777777">
        <w:tc>
          <w:tcPr>
            <w:tcW w:w="1007" w:type="dxa"/>
            <w:shd w:val="clear" w:color="auto" w:fill="EFEFEF"/>
            <w:tcMar>
              <w:top w:w="45" w:type="dxa"/>
              <w:left w:w="60" w:type="dxa"/>
              <w:bottom w:w="45" w:type="dxa"/>
              <w:right w:w="60" w:type="dxa"/>
            </w:tcMar>
            <w:vAlign w:val="center"/>
          </w:tcPr>
          <w:p w14:paraId="1089AC4A" w14:textId="77777777" w:rsidR="001A7182" w:rsidRDefault="0007742B">
            <w:pPr>
              <w:spacing w:after="0"/>
              <w:jc w:val="center"/>
            </w:pPr>
            <w:proofErr w:type="spellStart"/>
            <w:r>
              <w:rPr>
                <w:b/>
                <w:sz w:val="16"/>
              </w:rPr>
              <w:t>SelMux</w:t>
            </w:r>
            <w:proofErr w:type="spellEnd"/>
          </w:p>
        </w:tc>
        <w:tc>
          <w:tcPr>
            <w:tcW w:w="3671" w:type="dxa"/>
            <w:shd w:val="clear" w:color="auto" w:fill="EFEFEF"/>
            <w:tcMar>
              <w:top w:w="45" w:type="dxa"/>
              <w:left w:w="60" w:type="dxa"/>
              <w:bottom w:w="45" w:type="dxa"/>
              <w:right w:w="60" w:type="dxa"/>
            </w:tcMar>
            <w:vAlign w:val="center"/>
          </w:tcPr>
          <w:p w14:paraId="0CA349CF" w14:textId="77777777" w:rsidR="001A7182" w:rsidRDefault="0007742B">
            <w:pPr>
              <w:spacing w:after="0"/>
              <w:jc w:val="center"/>
            </w:pPr>
            <w:r>
              <w:rPr>
                <w:b/>
                <w:sz w:val="16"/>
              </w:rPr>
              <w:t>Entrada Y</w:t>
            </w:r>
          </w:p>
        </w:tc>
      </w:tr>
      <w:tr w:rsidR="001A7182" w14:paraId="6D5956A6" w14:textId="77777777">
        <w:tc>
          <w:tcPr>
            <w:tcW w:w="1007" w:type="dxa"/>
            <w:tcMar>
              <w:top w:w="45" w:type="dxa"/>
              <w:left w:w="60" w:type="dxa"/>
              <w:bottom w:w="45" w:type="dxa"/>
              <w:right w:w="60" w:type="dxa"/>
            </w:tcMar>
            <w:vAlign w:val="center"/>
          </w:tcPr>
          <w:p w14:paraId="6843BE14" w14:textId="77777777" w:rsidR="001A7182" w:rsidRDefault="0007742B">
            <w:pPr>
              <w:spacing w:after="0"/>
              <w:jc w:val="center"/>
            </w:pPr>
            <w:r>
              <w:rPr>
                <w:sz w:val="16"/>
              </w:rPr>
              <w:t>00</w:t>
            </w:r>
          </w:p>
        </w:tc>
        <w:tc>
          <w:tcPr>
            <w:tcW w:w="3671" w:type="dxa"/>
            <w:tcMar>
              <w:top w:w="45" w:type="dxa"/>
              <w:left w:w="60" w:type="dxa"/>
              <w:bottom w:w="45" w:type="dxa"/>
              <w:right w:w="60" w:type="dxa"/>
            </w:tcMar>
            <w:vAlign w:val="center"/>
          </w:tcPr>
          <w:p w14:paraId="09DFE4CE" w14:textId="77777777" w:rsidR="001A7182" w:rsidRDefault="0007742B">
            <w:pPr>
              <w:spacing w:after="0"/>
            </w:pPr>
            <w:r>
              <w:rPr>
                <w:sz w:val="16"/>
              </w:rPr>
              <w:t>A</w:t>
            </w:r>
          </w:p>
        </w:tc>
      </w:tr>
      <w:tr w:rsidR="001A7182" w14:paraId="338020A8" w14:textId="77777777">
        <w:tc>
          <w:tcPr>
            <w:tcW w:w="1007" w:type="dxa"/>
            <w:tcMar>
              <w:top w:w="45" w:type="dxa"/>
              <w:left w:w="60" w:type="dxa"/>
              <w:bottom w:w="45" w:type="dxa"/>
              <w:right w:w="60" w:type="dxa"/>
            </w:tcMar>
            <w:vAlign w:val="center"/>
          </w:tcPr>
          <w:p w14:paraId="175E17C4" w14:textId="77777777" w:rsidR="001A7182" w:rsidRDefault="0007742B">
            <w:pPr>
              <w:spacing w:after="0"/>
              <w:jc w:val="center"/>
            </w:pPr>
            <w:r>
              <w:rPr>
                <w:sz w:val="16"/>
              </w:rPr>
              <w:t>01</w:t>
            </w:r>
          </w:p>
        </w:tc>
        <w:tc>
          <w:tcPr>
            <w:tcW w:w="3671" w:type="dxa"/>
            <w:tcMar>
              <w:top w:w="45" w:type="dxa"/>
              <w:left w:w="60" w:type="dxa"/>
              <w:bottom w:w="45" w:type="dxa"/>
              <w:right w:w="60" w:type="dxa"/>
            </w:tcMar>
            <w:vAlign w:val="center"/>
          </w:tcPr>
          <w:p w14:paraId="0FC27E9E" w14:textId="77777777" w:rsidR="001A7182" w:rsidRDefault="0007742B">
            <w:pPr>
              <w:spacing w:after="0"/>
            </w:pPr>
            <w:r>
              <w:rPr>
                <w:sz w:val="16"/>
              </w:rPr>
              <w:t>B</w:t>
            </w:r>
          </w:p>
        </w:tc>
      </w:tr>
      <w:tr w:rsidR="001A7182" w14:paraId="6EEEFD25" w14:textId="77777777">
        <w:tc>
          <w:tcPr>
            <w:tcW w:w="1007" w:type="dxa"/>
            <w:tcMar>
              <w:top w:w="45" w:type="dxa"/>
              <w:left w:w="60" w:type="dxa"/>
              <w:bottom w:w="45" w:type="dxa"/>
              <w:right w:w="60" w:type="dxa"/>
            </w:tcMar>
            <w:vAlign w:val="center"/>
          </w:tcPr>
          <w:p w14:paraId="55719BC8" w14:textId="77777777" w:rsidR="001A7182" w:rsidRDefault="0007742B">
            <w:pPr>
              <w:spacing w:after="0"/>
              <w:jc w:val="center"/>
            </w:pPr>
            <w:r>
              <w:rPr>
                <w:sz w:val="16"/>
              </w:rPr>
              <w:t>10</w:t>
            </w:r>
          </w:p>
        </w:tc>
        <w:tc>
          <w:tcPr>
            <w:tcW w:w="3671" w:type="dxa"/>
            <w:tcMar>
              <w:top w:w="45" w:type="dxa"/>
              <w:left w:w="60" w:type="dxa"/>
              <w:bottom w:w="45" w:type="dxa"/>
              <w:right w:w="60" w:type="dxa"/>
            </w:tcMar>
            <w:vAlign w:val="center"/>
          </w:tcPr>
          <w:p w14:paraId="02721DD4" w14:textId="77777777" w:rsidR="001A7182" w:rsidRDefault="0007742B">
            <w:pPr>
              <w:spacing w:after="0"/>
            </w:pPr>
            <w:r>
              <w:rPr>
                <w:sz w:val="16"/>
              </w:rPr>
              <w:t>KVAL</w:t>
            </w:r>
          </w:p>
        </w:tc>
      </w:tr>
      <w:tr w:rsidR="001A7182" w14:paraId="2107DF78" w14:textId="77777777">
        <w:tc>
          <w:tcPr>
            <w:tcW w:w="1007" w:type="dxa"/>
            <w:tcMar>
              <w:top w:w="45" w:type="dxa"/>
              <w:left w:w="60" w:type="dxa"/>
              <w:bottom w:w="45" w:type="dxa"/>
              <w:right w:w="60" w:type="dxa"/>
            </w:tcMar>
            <w:vAlign w:val="center"/>
          </w:tcPr>
          <w:p w14:paraId="617257F2" w14:textId="77777777" w:rsidR="001A7182" w:rsidRDefault="0007742B">
            <w:pPr>
              <w:spacing w:after="0"/>
              <w:jc w:val="center"/>
            </w:pPr>
            <w:r>
              <w:rPr>
                <w:sz w:val="16"/>
              </w:rPr>
              <w:t>11</w:t>
            </w:r>
          </w:p>
        </w:tc>
        <w:tc>
          <w:tcPr>
            <w:tcW w:w="3671" w:type="dxa"/>
            <w:tcMar>
              <w:top w:w="45" w:type="dxa"/>
              <w:left w:w="60" w:type="dxa"/>
              <w:bottom w:w="45" w:type="dxa"/>
              <w:right w:w="60" w:type="dxa"/>
            </w:tcMar>
            <w:vAlign w:val="center"/>
          </w:tcPr>
          <w:p w14:paraId="7AA4D838" w14:textId="77777777" w:rsidR="001A7182" w:rsidRDefault="0007742B">
            <w:pPr>
              <w:spacing w:after="0"/>
            </w:pPr>
            <w:r>
              <w:rPr>
                <w:sz w:val="16"/>
              </w:rPr>
              <w:t>SW</w:t>
            </w:r>
          </w:p>
        </w:tc>
      </w:tr>
    </w:tbl>
    <w:p w14:paraId="4614D3A3" w14:textId="77777777" w:rsidR="001A7182" w:rsidRDefault="001A7182">
      <w:pPr>
        <w:spacing w:after="40"/>
      </w:pPr>
    </w:p>
    <w:tbl>
      <w:tblPr>
        <w:tblStyle w:val="TableGrid"/>
        <w:tblW w:w="0" w:type="auto"/>
        <w:tblLayout w:type="fixed"/>
        <w:tblLook w:val="04A0" w:firstRow="1" w:lastRow="0" w:firstColumn="1" w:lastColumn="0" w:noHBand="0" w:noVBand="1"/>
      </w:tblPr>
      <w:tblGrid>
        <w:gridCol w:w="1007"/>
        <w:gridCol w:w="3671"/>
      </w:tblGrid>
      <w:tr w:rsidR="001A7182" w14:paraId="421520CB" w14:textId="77777777">
        <w:tc>
          <w:tcPr>
            <w:tcW w:w="1007" w:type="dxa"/>
            <w:shd w:val="clear" w:color="auto" w:fill="EFEFEF"/>
            <w:tcMar>
              <w:top w:w="45" w:type="dxa"/>
              <w:left w:w="60" w:type="dxa"/>
              <w:bottom w:w="45" w:type="dxa"/>
              <w:right w:w="60" w:type="dxa"/>
            </w:tcMar>
            <w:vAlign w:val="center"/>
          </w:tcPr>
          <w:p w14:paraId="2807F446" w14:textId="77777777" w:rsidR="001A7182" w:rsidRDefault="0007742B">
            <w:pPr>
              <w:spacing w:after="0"/>
              <w:jc w:val="center"/>
            </w:pPr>
            <w:r>
              <w:rPr>
                <w:b/>
                <w:sz w:val="16"/>
              </w:rPr>
              <w:t>SelAlu</w:t>
            </w:r>
          </w:p>
        </w:tc>
        <w:tc>
          <w:tcPr>
            <w:tcW w:w="3671" w:type="dxa"/>
            <w:shd w:val="clear" w:color="auto" w:fill="EFEFEF"/>
            <w:tcMar>
              <w:top w:w="45" w:type="dxa"/>
              <w:left w:w="60" w:type="dxa"/>
              <w:bottom w:w="45" w:type="dxa"/>
              <w:right w:w="60" w:type="dxa"/>
            </w:tcMar>
            <w:vAlign w:val="center"/>
          </w:tcPr>
          <w:p w14:paraId="5432F606" w14:textId="77777777" w:rsidR="001A7182" w:rsidRDefault="0007742B">
            <w:pPr>
              <w:spacing w:after="0"/>
              <w:jc w:val="center"/>
            </w:pPr>
            <w:r>
              <w:rPr>
                <w:b/>
                <w:sz w:val="16"/>
              </w:rPr>
              <w:t>Operación</w:t>
            </w:r>
          </w:p>
        </w:tc>
      </w:tr>
      <w:tr w:rsidR="001A7182" w14:paraId="14315134" w14:textId="77777777">
        <w:tc>
          <w:tcPr>
            <w:tcW w:w="1007" w:type="dxa"/>
            <w:tcMar>
              <w:top w:w="45" w:type="dxa"/>
              <w:left w:w="60" w:type="dxa"/>
              <w:bottom w:w="45" w:type="dxa"/>
              <w:right w:w="60" w:type="dxa"/>
            </w:tcMar>
            <w:vAlign w:val="center"/>
          </w:tcPr>
          <w:p w14:paraId="3F97D2B4" w14:textId="77777777" w:rsidR="001A7182" w:rsidRDefault="0007742B">
            <w:pPr>
              <w:spacing w:after="0"/>
              <w:jc w:val="center"/>
            </w:pPr>
            <w:r>
              <w:rPr>
                <w:sz w:val="16"/>
              </w:rPr>
              <w:t>00</w:t>
            </w:r>
          </w:p>
        </w:tc>
        <w:tc>
          <w:tcPr>
            <w:tcW w:w="3671" w:type="dxa"/>
            <w:tcMar>
              <w:top w:w="45" w:type="dxa"/>
              <w:left w:w="60" w:type="dxa"/>
              <w:bottom w:w="45" w:type="dxa"/>
              <w:right w:w="60" w:type="dxa"/>
            </w:tcMar>
            <w:vAlign w:val="center"/>
          </w:tcPr>
          <w:p w14:paraId="3E7B1DC1" w14:textId="77777777" w:rsidR="001A7182" w:rsidRDefault="0007742B">
            <w:pPr>
              <w:spacing w:after="0"/>
            </w:pPr>
            <w:r>
              <w:rPr>
                <w:sz w:val="16"/>
              </w:rPr>
              <w:t>Z = X + Y</w:t>
            </w:r>
          </w:p>
        </w:tc>
      </w:tr>
      <w:tr w:rsidR="001A7182" w14:paraId="26DFCC73" w14:textId="77777777">
        <w:tc>
          <w:tcPr>
            <w:tcW w:w="1007" w:type="dxa"/>
            <w:tcMar>
              <w:top w:w="45" w:type="dxa"/>
              <w:left w:w="60" w:type="dxa"/>
              <w:bottom w:w="45" w:type="dxa"/>
              <w:right w:w="60" w:type="dxa"/>
            </w:tcMar>
            <w:vAlign w:val="center"/>
          </w:tcPr>
          <w:p w14:paraId="4304F46F" w14:textId="77777777" w:rsidR="001A7182" w:rsidRDefault="0007742B">
            <w:pPr>
              <w:spacing w:after="0"/>
              <w:jc w:val="center"/>
            </w:pPr>
            <w:r>
              <w:rPr>
                <w:sz w:val="16"/>
              </w:rPr>
              <w:t>01</w:t>
            </w:r>
          </w:p>
        </w:tc>
        <w:tc>
          <w:tcPr>
            <w:tcW w:w="3671" w:type="dxa"/>
            <w:tcMar>
              <w:top w:w="45" w:type="dxa"/>
              <w:left w:w="60" w:type="dxa"/>
              <w:bottom w:w="45" w:type="dxa"/>
              <w:right w:w="60" w:type="dxa"/>
            </w:tcMar>
            <w:vAlign w:val="center"/>
          </w:tcPr>
          <w:p w14:paraId="3022172C" w14:textId="77777777" w:rsidR="001A7182" w:rsidRDefault="0007742B">
            <w:pPr>
              <w:spacing w:after="0"/>
            </w:pPr>
            <w:r>
              <w:rPr>
                <w:sz w:val="16"/>
              </w:rPr>
              <w:t>Z = X - Y</w:t>
            </w:r>
          </w:p>
        </w:tc>
      </w:tr>
      <w:tr w:rsidR="001A7182" w14:paraId="15FC82B6" w14:textId="77777777">
        <w:tc>
          <w:tcPr>
            <w:tcW w:w="1007" w:type="dxa"/>
            <w:tcMar>
              <w:top w:w="45" w:type="dxa"/>
              <w:left w:w="60" w:type="dxa"/>
              <w:bottom w:w="45" w:type="dxa"/>
              <w:right w:w="60" w:type="dxa"/>
            </w:tcMar>
            <w:vAlign w:val="center"/>
          </w:tcPr>
          <w:p w14:paraId="72B32CF8" w14:textId="77777777" w:rsidR="001A7182" w:rsidRDefault="0007742B">
            <w:pPr>
              <w:spacing w:after="0"/>
              <w:jc w:val="center"/>
            </w:pPr>
            <w:r>
              <w:rPr>
                <w:sz w:val="16"/>
              </w:rPr>
              <w:t>10</w:t>
            </w:r>
          </w:p>
        </w:tc>
        <w:tc>
          <w:tcPr>
            <w:tcW w:w="3671" w:type="dxa"/>
            <w:tcMar>
              <w:top w:w="45" w:type="dxa"/>
              <w:left w:w="60" w:type="dxa"/>
              <w:bottom w:w="45" w:type="dxa"/>
              <w:right w:w="60" w:type="dxa"/>
            </w:tcMar>
            <w:vAlign w:val="center"/>
          </w:tcPr>
          <w:p w14:paraId="5ED11416" w14:textId="77777777" w:rsidR="001A7182" w:rsidRDefault="0007742B">
            <w:pPr>
              <w:spacing w:after="0"/>
            </w:pPr>
            <w:r>
              <w:rPr>
                <w:sz w:val="16"/>
              </w:rPr>
              <w:t>Z = Y</w:t>
            </w:r>
          </w:p>
        </w:tc>
      </w:tr>
      <w:tr w:rsidR="001A7182" w14:paraId="7450B813" w14:textId="77777777">
        <w:tc>
          <w:tcPr>
            <w:tcW w:w="1007" w:type="dxa"/>
            <w:tcMar>
              <w:top w:w="45" w:type="dxa"/>
              <w:left w:w="60" w:type="dxa"/>
              <w:bottom w:w="45" w:type="dxa"/>
              <w:right w:w="60" w:type="dxa"/>
            </w:tcMar>
            <w:vAlign w:val="center"/>
          </w:tcPr>
          <w:p w14:paraId="132F371E" w14:textId="77777777" w:rsidR="001A7182" w:rsidRDefault="0007742B">
            <w:pPr>
              <w:spacing w:after="0"/>
              <w:jc w:val="center"/>
            </w:pPr>
            <w:r>
              <w:rPr>
                <w:sz w:val="16"/>
              </w:rPr>
              <w:t>11</w:t>
            </w:r>
          </w:p>
        </w:tc>
        <w:tc>
          <w:tcPr>
            <w:tcW w:w="3671" w:type="dxa"/>
            <w:tcMar>
              <w:top w:w="45" w:type="dxa"/>
              <w:left w:w="60" w:type="dxa"/>
              <w:bottom w:w="45" w:type="dxa"/>
              <w:right w:w="60" w:type="dxa"/>
            </w:tcMar>
            <w:vAlign w:val="center"/>
          </w:tcPr>
          <w:p w14:paraId="156239D1" w14:textId="77777777" w:rsidR="001A7182" w:rsidRDefault="0007742B">
            <w:pPr>
              <w:spacing w:after="0"/>
            </w:pPr>
            <w:r>
              <w:rPr>
                <w:sz w:val="16"/>
              </w:rPr>
              <w:t>Z = X AND Y</w:t>
            </w:r>
          </w:p>
        </w:tc>
      </w:tr>
    </w:tbl>
    <w:p w14:paraId="57B2B719" w14:textId="77777777" w:rsidR="001A7182" w:rsidRDefault="001A7182">
      <w:pPr>
        <w:spacing w:after="40"/>
      </w:pPr>
    </w:p>
    <w:p w14:paraId="7E272035" w14:textId="77777777" w:rsidR="001A7182" w:rsidRPr="00075C2B" w:rsidRDefault="0007742B">
      <w:pPr>
        <w:spacing w:line="240" w:lineRule="auto"/>
        <w:ind w:firstLine="259"/>
        <w:jc w:val="both"/>
        <w:rPr>
          <w:lang w:val="es-PA"/>
        </w:rPr>
      </w:pPr>
      <w:r w:rsidRPr="00075C2B">
        <w:rPr>
          <w:lang w:val="es-PA"/>
        </w:rPr>
        <w:t>Las banderas C y Z se generan a partir de la salida de la ALU. La bandera Z indica resultado cero, mientras que la bandera C se usa como acarreo en suma y como indicador de préstamo en resta. La señal FS permite seleccionar si las banderas visibles corresponden a la operación actual o al valor previamente almacenado.</w:t>
      </w:r>
    </w:p>
    <w:p w14:paraId="3E0B8132" w14:textId="77777777" w:rsidR="001A7182" w:rsidRPr="00075C2B" w:rsidRDefault="0007742B">
      <w:pPr>
        <w:spacing w:before="120" w:after="80"/>
        <w:jc w:val="center"/>
        <w:rPr>
          <w:lang w:val="es-PA"/>
        </w:rPr>
      </w:pPr>
      <w:r w:rsidRPr="00075C2B">
        <w:rPr>
          <w:b/>
          <w:sz w:val="20"/>
          <w:lang w:val="es-PA"/>
        </w:rPr>
        <w:t>III. UNIDAD DE CONTROL</w:t>
      </w:r>
    </w:p>
    <w:p w14:paraId="5A684363" w14:textId="77777777" w:rsidR="001A7182" w:rsidRPr="00075C2B" w:rsidRDefault="0007742B">
      <w:pPr>
        <w:spacing w:line="240" w:lineRule="auto"/>
        <w:ind w:firstLine="259"/>
        <w:jc w:val="both"/>
        <w:rPr>
          <w:lang w:val="es-PA"/>
        </w:rPr>
      </w:pPr>
      <w:r w:rsidRPr="00075C2B">
        <w:rPr>
          <w:lang w:val="es-PA"/>
        </w:rPr>
        <w:t xml:space="preserve">La unidad de control es </w:t>
      </w:r>
      <w:proofErr w:type="spellStart"/>
      <w:r w:rsidRPr="00075C2B">
        <w:rPr>
          <w:lang w:val="es-PA"/>
        </w:rPr>
        <w:t>microprogramada</w:t>
      </w:r>
      <w:proofErr w:type="spellEnd"/>
      <w:r w:rsidRPr="00075C2B">
        <w:rPr>
          <w:lang w:val="es-PA"/>
        </w:rPr>
        <w:t xml:space="preserve">. Su contador de dirección produce </w:t>
      </w:r>
      <w:proofErr w:type="spellStart"/>
      <w:r w:rsidRPr="00075C2B">
        <w:rPr>
          <w:lang w:val="es-PA"/>
        </w:rPr>
        <w:t>ADDx</w:t>
      </w:r>
      <w:proofErr w:type="spellEnd"/>
      <w:r w:rsidRPr="00075C2B">
        <w:rPr>
          <w:lang w:val="es-PA"/>
        </w:rPr>
        <w:t xml:space="preserve">, que selecciona una palabra dentro del </w:t>
      </w:r>
      <w:proofErr w:type="spellStart"/>
      <w:r w:rsidRPr="00075C2B">
        <w:rPr>
          <w:lang w:val="es-PA"/>
        </w:rPr>
        <w:t>microstore</w:t>
      </w:r>
      <w:proofErr w:type="spellEnd"/>
      <w:r w:rsidRPr="00075C2B">
        <w:rPr>
          <w:lang w:val="es-PA"/>
        </w:rPr>
        <w:t xml:space="preserve">. Esa palabra contiene señales para el </w:t>
      </w:r>
      <w:proofErr w:type="spellStart"/>
      <w:r w:rsidRPr="00075C2B">
        <w:rPr>
          <w:lang w:val="es-PA"/>
        </w:rPr>
        <w:t>datapath</w:t>
      </w:r>
      <w:proofErr w:type="spellEnd"/>
      <w:r w:rsidRPr="00075C2B">
        <w:rPr>
          <w:lang w:val="es-PA"/>
        </w:rPr>
        <w:t xml:space="preserve"> y campos de secuencia que determinan si la ejecución continúa con la siguiente dirección o si se carga una dirección de salto.</w:t>
      </w:r>
    </w:p>
    <w:p w14:paraId="6CEE2034" w14:textId="77777777" w:rsidR="001A7182" w:rsidRDefault="0007742B">
      <w:pPr>
        <w:spacing w:before="60" w:after="20"/>
        <w:jc w:val="center"/>
      </w:pPr>
      <w:r>
        <w:rPr>
          <w:noProof/>
        </w:rPr>
        <w:drawing>
          <wp:inline distT="0" distB="0" distL="0" distR="0" wp14:anchorId="35CDDFEC" wp14:editId="36143DCC">
            <wp:extent cx="2971800" cy="1688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unit.png"/>
                    <pic:cNvPicPr/>
                  </pic:nvPicPr>
                  <pic:blipFill>
                    <a:blip r:embed="rId7"/>
                    <a:stretch>
                      <a:fillRect/>
                    </a:stretch>
                  </pic:blipFill>
                  <pic:spPr>
                    <a:xfrm>
                      <a:off x="0" y="0"/>
                      <a:ext cx="2971800" cy="1688523"/>
                    </a:xfrm>
                    <a:prstGeom prst="rect">
                      <a:avLst/>
                    </a:prstGeom>
                  </pic:spPr>
                </pic:pic>
              </a:graphicData>
            </a:graphic>
          </wp:inline>
        </w:drawing>
      </w:r>
    </w:p>
    <w:p w14:paraId="065652AC" w14:textId="77777777" w:rsidR="001A7182" w:rsidRPr="00075C2B" w:rsidRDefault="0007742B">
      <w:pPr>
        <w:spacing w:before="40" w:after="100"/>
        <w:jc w:val="center"/>
        <w:rPr>
          <w:lang w:val="es-PA"/>
        </w:rPr>
      </w:pPr>
      <w:r w:rsidRPr="00075C2B">
        <w:rPr>
          <w:i/>
          <w:color w:val="464646"/>
          <w:sz w:val="16"/>
          <w:lang w:val="es-PA"/>
        </w:rPr>
        <w:t xml:space="preserve">Figura 2. Unidad de control </w:t>
      </w:r>
      <w:proofErr w:type="spellStart"/>
      <w:r w:rsidRPr="00075C2B">
        <w:rPr>
          <w:i/>
          <w:color w:val="464646"/>
          <w:sz w:val="16"/>
          <w:lang w:val="es-PA"/>
        </w:rPr>
        <w:t>microprogramada</w:t>
      </w:r>
      <w:proofErr w:type="spellEnd"/>
      <w:r w:rsidRPr="00075C2B">
        <w:rPr>
          <w:i/>
          <w:color w:val="464646"/>
          <w:sz w:val="16"/>
          <w:lang w:val="es-PA"/>
        </w:rPr>
        <w:t>.</w:t>
      </w:r>
    </w:p>
    <w:tbl>
      <w:tblPr>
        <w:tblStyle w:val="TableGrid"/>
        <w:tblW w:w="0" w:type="auto"/>
        <w:tblLayout w:type="fixed"/>
        <w:tblLook w:val="04A0" w:firstRow="1" w:lastRow="0" w:firstColumn="1" w:lastColumn="0" w:noHBand="0" w:noVBand="1"/>
      </w:tblPr>
      <w:tblGrid>
        <w:gridCol w:w="1368"/>
        <w:gridCol w:w="3311"/>
      </w:tblGrid>
      <w:tr w:rsidR="001A7182" w14:paraId="19685ADC" w14:textId="77777777">
        <w:tc>
          <w:tcPr>
            <w:tcW w:w="1368" w:type="dxa"/>
            <w:shd w:val="clear" w:color="auto" w:fill="EFEFEF"/>
            <w:tcMar>
              <w:top w:w="45" w:type="dxa"/>
              <w:left w:w="60" w:type="dxa"/>
              <w:bottom w:w="45" w:type="dxa"/>
              <w:right w:w="60" w:type="dxa"/>
            </w:tcMar>
            <w:vAlign w:val="center"/>
          </w:tcPr>
          <w:p w14:paraId="38AE33A0" w14:textId="77777777" w:rsidR="001A7182" w:rsidRDefault="0007742B">
            <w:pPr>
              <w:spacing w:after="0"/>
              <w:jc w:val="center"/>
            </w:pPr>
            <w:r>
              <w:rPr>
                <w:b/>
                <w:sz w:val="16"/>
              </w:rPr>
              <w:t>Campo</w:t>
            </w:r>
          </w:p>
        </w:tc>
        <w:tc>
          <w:tcPr>
            <w:tcW w:w="3311" w:type="dxa"/>
            <w:shd w:val="clear" w:color="auto" w:fill="EFEFEF"/>
            <w:tcMar>
              <w:top w:w="45" w:type="dxa"/>
              <w:left w:w="60" w:type="dxa"/>
              <w:bottom w:w="45" w:type="dxa"/>
              <w:right w:w="60" w:type="dxa"/>
            </w:tcMar>
            <w:vAlign w:val="center"/>
          </w:tcPr>
          <w:p w14:paraId="0DFF623C" w14:textId="77777777" w:rsidR="001A7182" w:rsidRDefault="0007742B">
            <w:pPr>
              <w:spacing w:after="0"/>
              <w:jc w:val="center"/>
            </w:pPr>
            <w:r>
              <w:rPr>
                <w:b/>
                <w:sz w:val="16"/>
              </w:rPr>
              <w:t>Descripción</w:t>
            </w:r>
          </w:p>
        </w:tc>
      </w:tr>
      <w:tr w:rsidR="001A7182" w14:paraId="50B88E24" w14:textId="77777777">
        <w:tc>
          <w:tcPr>
            <w:tcW w:w="1368" w:type="dxa"/>
            <w:tcMar>
              <w:top w:w="45" w:type="dxa"/>
              <w:left w:w="60" w:type="dxa"/>
              <w:bottom w:w="45" w:type="dxa"/>
              <w:right w:w="60" w:type="dxa"/>
            </w:tcMar>
            <w:vAlign w:val="center"/>
          </w:tcPr>
          <w:p w14:paraId="53727333" w14:textId="77777777" w:rsidR="001A7182" w:rsidRDefault="0007742B">
            <w:pPr>
              <w:spacing w:after="0"/>
              <w:jc w:val="center"/>
            </w:pPr>
            <w:r>
              <w:rPr>
                <w:sz w:val="16"/>
              </w:rPr>
              <w:t>ADDx</w:t>
            </w:r>
          </w:p>
        </w:tc>
        <w:tc>
          <w:tcPr>
            <w:tcW w:w="3311" w:type="dxa"/>
            <w:tcMar>
              <w:top w:w="45" w:type="dxa"/>
              <w:left w:w="60" w:type="dxa"/>
              <w:bottom w:w="45" w:type="dxa"/>
              <w:right w:w="60" w:type="dxa"/>
            </w:tcMar>
            <w:vAlign w:val="center"/>
          </w:tcPr>
          <w:p w14:paraId="68BA5E17" w14:textId="77777777" w:rsidR="001A7182" w:rsidRDefault="0007742B">
            <w:pPr>
              <w:spacing w:after="0"/>
            </w:pPr>
            <w:r>
              <w:rPr>
                <w:sz w:val="16"/>
              </w:rPr>
              <w:t>Dirección actual del microprograma.</w:t>
            </w:r>
          </w:p>
        </w:tc>
      </w:tr>
      <w:tr w:rsidR="001A7182" w:rsidRPr="00075C2B" w14:paraId="48656235" w14:textId="77777777">
        <w:tc>
          <w:tcPr>
            <w:tcW w:w="1368" w:type="dxa"/>
            <w:tcMar>
              <w:top w:w="45" w:type="dxa"/>
              <w:left w:w="60" w:type="dxa"/>
              <w:bottom w:w="45" w:type="dxa"/>
              <w:right w:w="60" w:type="dxa"/>
            </w:tcMar>
            <w:vAlign w:val="center"/>
          </w:tcPr>
          <w:p w14:paraId="5331E999" w14:textId="77777777" w:rsidR="001A7182" w:rsidRDefault="0007742B">
            <w:pPr>
              <w:spacing w:after="0"/>
              <w:jc w:val="center"/>
            </w:pPr>
            <w:r>
              <w:rPr>
                <w:sz w:val="16"/>
              </w:rPr>
              <w:t>TEST</w:t>
            </w:r>
          </w:p>
        </w:tc>
        <w:tc>
          <w:tcPr>
            <w:tcW w:w="3311" w:type="dxa"/>
            <w:tcMar>
              <w:top w:w="45" w:type="dxa"/>
              <w:left w:w="60" w:type="dxa"/>
              <w:bottom w:w="45" w:type="dxa"/>
              <w:right w:w="60" w:type="dxa"/>
            </w:tcMar>
            <w:vAlign w:val="center"/>
          </w:tcPr>
          <w:p w14:paraId="3CDB6959" w14:textId="77777777" w:rsidR="001A7182" w:rsidRPr="00075C2B" w:rsidRDefault="0007742B">
            <w:pPr>
              <w:spacing w:after="0"/>
              <w:rPr>
                <w:lang w:val="es-PA"/>
              </w:rPr>
            </w:pPr>
            <w:r w:rsidRPr="00075C2B">
              <w:rPr>
                <w:sz w:val="16"/>
                <w:lang w:val="es-PA"/>
              </w:rPr>
              <w:t>Selecciona la condición de bifurcación.</w:t>
            </w:r>
          </w:p>
        </w:tc>
      </w:tr>
      <w:tr w:rsidR="001A7182" w:rsidRPr="00075C2B" w14:paraId="6BD4C8D0" w14:textId="77777777">
        <w:tc>
          <w:tcPr>
            <w:tcW w:w="1368" w:type="dxa"/>
            <w:tcMar>
              <w:top w:w="45" w:type="dxa"/>
              <w:left w:w="60" w:type="dxa"/>
              <w:bottom w:w="45" w:type="dxa"/>
              <w:right w:w="60" w:type="dxa"/>
            </w:tcMar>
            <w:vAlign w:val="center"/>
          </w:tcPr>
          <w:p w14:paraId="74757427" w14:textId="77777777" w:rsidR="001A7182" w:rsidRDefault="0007742B">
            <w:pPr>
              <w:spacing w:after="0"/>
              <w:jc w:val="center"/>
            </w:pPr>
            <w:r>
              <w:rPr>
                <w:sz w:val="16"/>
              </w:rPr>
              <w:t>NATT</w:t>
            </w:r>
          </w:p>
        </w:tc>
        <w:tc>
          <w:tcPr>
            <w:tcW w:w="3311" w:type="dxa"/>
            <w:tcMar>
              <w:top w:w="45" w:type="dxa"/>
              <w:left w:w="60" w:type="dxa"/>
              <w:bottom w:w="45" w:type="dxa"/>
              <w:right w:w="60" w:type="dxa"/>
            </w:tcMar>
            <w:vAlign w:val="center"/>
          </w:tcPr>
          <w:p w14:paraId="58F5E165" w14:textId="77777777" w:rsidR="001A7182" w:rsidRPr="00075C2B" w:rsidRDefault="0007742B">
            <w:pPr>
              <w:spacing w:after="0"/>
              <w:rPr>
                <w:lang w:val="es-PA"/>
              </w:rPr>
            </w:pPr>
            <w:r w:rsidRPr="00075C2B">
              <w:rPr>
                <w:sz w:val="16"/>
                <w:lang w:val="es-PA"/>
              </w:rPr>
              <w:t>Dirección destino si se toma el salto.</w:t>
            </w:r>
          </w:p>
        </w:tc>
      </w:tr>
      <w:tr w:rsidR="001A7182" w14:paraId="0E34C45E" w14:textId="77777777">
        <w:tc>
          <w:tcPr>
            <w:tcW w:w="1368" w:type="dxa"/>
            <w:tcMar>
              <w:top w:w="45" w:type="dxa"/>
              <w:left w:w="60" w:type="dxa"/>
              <w:bottom w:w="45" w:type="dxa"/>
              <w:right w:w="60" w:type="dxa"/>
            </w:tcMar>
            <w:vAlign w:val="center"/>
          </w:tcPr>
          <w:p w14:paraId="5D28CDB2" w14:textId="77777777" w:rsidR="001A7182" w:rsidRDefault="0007742B">
            <w:pPr>
              <w:spacing w:after="0"/>
              <w:jc w:val="center"/>
            </w:pPr>
            <w:proofErr w:type="spellStart"/>
            <w:r>
              <w:rPr>
                <w:sz w:val="16"/>
              </w:rPr>
              <w:t>EnA</w:t>
            </w:r>
            <w:proofErr w:type="spellEnd"/>
            <w:r>
              <w:rPr>
                <w:sz w:val="16"/>
              </w:rPr>
              <w:t>/</w:t>
            </w:r>
            <w:proofErr w:type="spellStart"/>
            <w:r>
              <w:rPr>
                <w:sz w:val="16"/>
              </w:rPr>
              <w:t>EnB</w:t>
            </w:r>
            <w:proofErr w:type="spellEnd"/>
            <w:r>
              <w:rPr>
                <w:sz w:val="16"/>
              </w:rPr>
              <w:t>/</w:t>
            </w:r>
            <w:proofErr w:type="spellStart"/>
            <w:r>
              <w:rPr>
                <w:sz w:val="16"/>
              </w:rPr>
              <w:t>EnC</w:t>
            </w:r>
            <w:proofErr w:type="spellEnd"/>
          </w:p>
        </w:tc>
        <w:tc>
          <w:tcPr>
            <w:tcW w:w="3311" w:type="dxa"/>
            <w:tcMar>
              <w:top w:w="45" w:type="dxa"/>
              <w:left w:w="60" w:type="dxa"/>
              <w:bottom w:w="45" w:type="dxa"/>
              <w:right w:w="60" w:type="dxa"/>
            </w:tcMar>
            <w:vAlign w:val="center"/>
          </w:tcPr>
          <w:p w14:paraId="01680281" w14:textId="77777777" w:rsidR="001A7182" w:rsidRDefault="0007742B">
            <w:pPr>
              <w:spacing w:after="0"/>
            </w:pPr>
            <w:r>
              <w:rPr>
                <w:sz w:val="16"/>
              </w:rPr>
              <w:t>Habilitan carga de registros.</w:t>
            </w:r>
          </w:p>
        </w:tc>
      </w:tr>
      <w:tr w:rsidR="001A7182" w:rsidRPr="00075C2B" w14:paraId="7183B0EB" w14:textId="77777777">
        <w:tc>
          <w:tcPr>
            <w:tcW w:w="1368" w:type="dxa"/>
            <w:tcMar>
              <w:top w:w="45" w:type="dxa"/>
              <w:left w:w="60" w:type="dxa"/>
              <w:bottom w:w="45" w:type="dxa"/>
              <w:right w:w="60" w:type="dxa"/>
            </w:tcMar>
            <w:vAlign w:val="center"/>
          </w:tcPr>
          <w:p w14:paraId="195DF1CA" w14:textId="77777777" w:rsidR="001A7182" w:rsidRDefault="0007742B">
            <w:pPr>
              <w:spacing w:after="0"/>
              <w:jc w:val="center"/>
            </w:pPr>
            <w:r>
              <w:rPr>
                <w:sz w:val="16"/>
              </w:rPr>
              <w:t>SelMux/SelAlu</w:t>
            </w:r>
          </w:p>
        </w:tc>
        <w:tc>
          <w:tcPr>
            <w:tcW w:w="3311" w:type="dxa"/>
            <w:tcMar>
              <w:top w:w="45" w:type="dxa"/>
              <w:left w:w="60" w:type="dxa"/>
              <w:bottom w:w="45" w:type="dxa"/>
              <w:right w:w="60" w:type="dxa"/>
            </w:tcMar>
            <w:vAlign w:val="center"/>
          </w:tcPr>
          <w:p w14:paraId="441194BB" w14:textId="77777777" w:rsidR="001A7182" w:rsidRPr="00075C2B" w:rsidRDefault="0007742B">
            <w:pPr>
              <w:spacing w:after="0"/>
              <w:rPr>
                <w:lang w:val="es-PA"/>
              </w:rPr>
            </w:pPr>
            <w:r w:rsidRPr="00075C2B">
              <w:rPr>
                <w:sz w:val="16"/>
                <w:lang w:val="es-PA"/>
              </w:rPr>
              <w:t>Seleccionan fuente de datos y operación.</w:t>
            </w:r>
          </w:p>
        </w:tc>
      </w:tr>
      <w:tr w:rsidR="001A7182" w:rsidRPr="00075C2B" w14:paraId="63D84EFF" w14:textId="77777777">
        <w:tc>
          <w:tcPr>
            <w:tcW w:w="1368" w:type="dxa"/>
            <w:tcMar>
              <w:top w:w="45" w:type="dxa"/>
              <w:left w:w="60" w:type="dxa"/>
              <w:bottom w:w="45" w:type="dxa"/>
              <w:right w:w="60" w:type="dxa"/>
            </w:tcMar>
            <w:vAlign w:val="center"/>
          </w:tcPr>
          <w:p w14:paraId="64272DF1" w14:textId="77777777" w:rsidR="001A7182" w:rsidRDefault="0007742B">
            <w:pPr>
              <w:spacing w:after="0"/>
              <w:jc w:val="center"/>
            </w:pPr>
            <w:r>
              <w:rPr>
                <w:sz w:val="16"/>
              </w:rPr>
              <w:t>FS</w:t>
            </w:r>
          </w:p>
        </w:tc>
        <w:tc>
          <w:tcPr>
            <w:tcW w:w="3311" w:type="dxa"/>
            <w:tcMar>
              <w:top w:w="45" w:type="dxa"/>
              <w:left w:w="60" w:type="dxa"/>
              <w:bottom w:w="45" w:type="dxa"/>
              <w:right w:w="60" w:type="dxa"/>
            </w:tcMar>
            <w:vAlign w:val="center"/>
          </w:tcPr>
          <w:p w14:paraId="4E1A5915" w14:textId="77777777" w:rsidR="001A7182" w:rsidRPr="00075C2B" w:rsidRDefault="0007742B">
            <w:pPr>
              <w:spacing w:after="0"/>
              <w:rPr>
                <w:lang w:val="es-PA"/>
              </w:rPr>
            </w:pPr>
            <w:r w:rsidRPr="00075C2B">
              <w:rPr>
                <w:sz w:val="16"/>
                <w:lang w:val="es-PA"/>
              </w:rPr>
              <w:t>Controla la selección de banderas.</w:t>
            </w:r>
          </w:p>
        </w:tc>
      </w:tr>
    </w:tbl>
    <w:p w14:paraId="7C5B7AB4" w14:textId="77777777" w:rsidR="001A7182" w:rsidRPr="00075C2B" w:rsidRDefault="001A7182">
      <w:pPr>
        <w:spacing w:after="40"/>
        <w:rPr>
          <w:lang w:val="es-PA"/>
        </w:rPr>
      </w:pPr>
    </w:p>
    <w:tbl>
      <w:tblPr>
        <w:tblStyle w:val="TableGrid"/>
        <w:tblW w:w="0" w:type="auto"/>
        <w:tblLayout w:type="fixed"/>
        <w:tblLook w:val="04A0" w:firstRow="1" w:lastRow="0" w:firstColumn="1" w:lastColumn="0" w:noHBand="0" w:noVBand="1"/>
      </w:tblPr>
      <w:tblGrid>
        <w:gridCol w:w="1007"/>
        <w:gridCol w:w="3671"/>
      </w:tblGrid>
      <w:tr w:rsidR="001A7182" w14:paraId="551022BB" w14:textId="77777777">
        <w:tc>
          <w:tcPr>
            <w:tcW w:w="1007" w:type="dxa"/>
            <w:shd w:val="clear" w:color="auto" w:fill="EFEFEF"/>
            <w:tcMar>
              <w:top w:w="45" w:type="dxa"/>
              <w:left w:w="60" w:type="dxa"/>
              <w:bottom w:w="45" w:type="dxa"/>
              <w:right w:w="60" w:type="dxa"/>
            </w:tcMar>
            <w:vAlign w:val="center"/>
          </w:tcPr>
          <w:p w14:paraId="5C7F4513" w14:textId="77777777" w:rsidR="001A7182" w:rsidRDefault="0007742B">
            <w:pPr>
              <w:spacing w:after="0"/>
              <w:jc w:val="center"/>
            </w:pPr>
            <w:r>
              <w:rPr>
                <w:b/>
                <w:sz w:val="16"/>
              </w:rPr>
              <w:t>TEST</w:t>
            </w:r>
          </w:p>
        </w:tc>
        <w:tc>
          <w:tcPr>
            <w:tcW w:w="3671" w:type="dxa"/>
            <w:shd w:val="clear" w:color="auto" w:fill="EFEFEF"/>
            <w:tcMar>
              <w:top w:w="45" w:type="dxa"/>
              <w:left w:w="60" w:type="dxa"/>
              <w:bottom w:w="45" w:type="dxa"/>
              <w:right w:w="60" w:type="dxa"/>
            </w:tcMar>
            <w:vAlign w:val="center"/>
          </w:tcPr>
          <w:p w14:paraId="1989C325" w14:textId="77777777" w:rsidR="001A7182" w:rsidRDefault="0007742B">
            <w:pPr>
              <w:spacing w:after="0"/>
              <w:jc w:val="center"/>
            </w:pPr>
            <w:r>
              <w:rPr>
                <w:b/>
                <w:sz w:val="16"/>
              </w:rPr>
              <w:t>Condición</w:t>
            </w:r>
          </w:p>
        </w:tc>
      </w:tr>
      <w:tr w:rsidR="001A7182" w14:paraId="5947D3DD" w14:textId="77777777">
        <w:tc>
          <w:tcPr>
            <w:tcW w:w="1007" w:type="dxa"/>
            <w:tcMar>
              <w:top w:w="45" w:type="dxa"/>
              <w:left w:w="60" w:type="dxa"/>
              <w:bottom w:w="45" w:type="dxa"/>
              <w:right w:w="60" w:type="dxa"/>
            </w:tcMar>
            <w:vAlign w:val="center"/>
          </w:tcPr>
          <w:p w14:paraId="671133ED" w14:textId="77777777" w:rsidR="001A7182" w:rsidRDefault="0007742B">
            <w:pPr>
              <w:spacing w:after="0"/>
              <w:jc w:val="center"/>
            </w:pPr>
            <w:r>
              <w:rPr>
                <w:sz w:val="16"/>
              </w:rPr>
              <w:t>00</w:t>
            </w:r>
          </w:p>
        </w:tc>
        <w:tc>
          <w:tcPr>
            <w:tcW w:w="3671" w:type="dxa"/>
            <w:tcMar>
              <w:top w:w="45" w:type="dxa"/>
              <w:left w:w="60" w:type="dxa"/>
              <w:bottom w:w="45" w:type="dxa"/>
              <w:right w:w="60" w:type="dxa"/>
            </w:tcMar>
            <w:vAlign w:val="center"/>
          </w:tcPr>
          <w:p w14:paraId="1A01FCB1" w14:textId="77777777" w:rsidR="001A7182" w:rsidRDefault="0007742B">
            <w:pPr>
              <w:spacing w:after="0"/>
            </w:pPr>
            <w:r>
              <w:rPr>
                <w:sz w:val="16"/>
              </w:rPr>
              <w:t>No salta; ADDx+1.</w:t>
            </w:r>
          </w:p>
        </w:tc>
      </w:tr>
      <w:tr w:rsidR="001A7182" w14:paraId="6A27769B" w14:textId="77777777">
        <w:tc>
          <w:tcPr>
            <w:tcW w:w="1007" w:type="dxa"/>
            <w:tcMar>
              <w:top w:w="45" w:type="dxa"/>
              <w:left w:w="60" w:type="dxa"/>
              <w:bottom w:w="45" w:type="dxa"/>
              <w:right w:w="60" w:type="dxa"/>
            </w:tcMar>
            <w:vAlign w:val="center"/>
          </w:tcPr>
          <w:p w14:paraId="33979CA7" w14:textId="77777777" w:rsidR="001A7182" w:rsidRDefault="0007742B">
            <w:pPr>
              <w:spacing w:after="0"/>
              <w:jc w:val="center"/>
            </w:pPr>
            <w:r>
              <w:rPr>
                <w:sz w:val="16"/>
              </w:rPr>
              <w:t>01</w:t>
            </w:r>
          </w:p>
        </w:tc>
        <w:tc>
          <w:tcPr>
            <w:tcW w:w="3671" w:type="dxa"/>
            <w:tcMar>
              <w:top w:w="45" w:type="dxa"/>
              <w:left w:w="60" w:type="dxa"/>
              <w:bottom w:w="45" w:type="dxa"/>
              <w:right w:w="60" w:type="dxa"/>
            </w:tcMar>
            <w:vAlign w:val="center"/>
          </w:tcPr>
          <w:p w14:paraId="5A618490" w14:textId="77777777" w:rsidR="001A7182" w:rsidRDefault="0007742B">
            <w:pPr>
              <w:spacing w:after="0"/>
            </w:pPr>
            <w:r>
              <w:rPr>
                <w:sz w:val="16"/>
              </w:rPr>
              <w:t>Salto incondicional.</w:t>
            </w:r>
          </w:p>
        </w:tc>
      </w:tr>
      <w:tr w:rsidR="001A7182" w14:paraId="6C2725B7" w14:textId="77777777">
        <w:tc>
          <w:tcPr>
            <w:tcW w:w="1007" w:type="dxa"/>
            <w:tcMar>
              <w:top w:w="45" w:type="dxa"/>
              <w:left w:w="60" w:type="dxa"/>
              <w:bottom w:w="45" w:type="dxa"/>
              <w:right w:w="60" w:type="dxa"/>
            </w:tcMar>
            <w:vAlign w:val="center"/>
          </w:tcPr>
          <w:p w14:paraId="06FE008A" w14:textId="77777777" w:rsidR="001A7182" w:rsidRDefault="0007742B">
            <w:pPr>
              <w:spacing w:after="0"/>
              <w:jc w:val="center"/>
            </w:pPr>
            <w:r>
              <w:rPr>
                <w:sz w:val="16"/>
              </w:rPr>
              <w:t>10</w:t>
            </w:r>
          </w:p>
        </w:tc>
        <w:tc>
          <w:tcPr>
            <w:tcW w:w="3671" w:type="dxa"/>
            <w:tcMar>
              <w:top w:w="45" w:type="dxa"/>
              <w:left w:w="60" w:type="dxa"/>
              <w:bottom w:w="45" w:type="dxa"/>
              <w:right w:w="60" w:type="dxa"/>
            </w:tcMar>
            <w:vAlign w:val="center"/>
          </w:tcPr>
          <w:p w14:paraId="596754A5" w14:textId="77777777" w:rsidR="001A7182" w:rsidRDefault="0007742B">
            <w:pPr>
              <w:spacing w:after="0"/>
            </w:pPr>
            <w:r>
              <w:rPr>
                <w:sz w:val="16"/>
              </w:rPr>
              <w:t>Salta si C-flag=1.</w:t>
            </w:r>
          </w:p>
        </w:tc>
      </w:tr>
      <w:tr w:rsidR="001A7182" w14:paraId="5CCF3838" w14:textId="77777777">
        <w:tc>
          <w:tcPr>
            <w:tcW w:w="1007" w:type="dxa"/>
            <w:tcMar>
              <w:top w:w="45" w:type="dxa"/>
              <w:left w:w="60" w:type="dxa"/>
              <w:bottom w:w="45" w:type="dxa"/>
              <w:right w:w="60" w:type="dxa"/>
            </w:tcMar>
            <w:vAlign w:val="center"/>
          </w:tcPr>
          <w:p w14:paraId="34DECD46" w14:textId="77777777" w:rsidR="001A7182" w:rsidRDefault="0007742B">
            <w:pPr>
              <w:spacing w:after="0"/>
              <w:jc w:val="center"/>
            </w:pPr>
            <w:r>
              <w:rPr>
                <w:sz w:val="16"/>
              </w:rPr>
              <w:t>11</w:t>
            </w:r>
          </w:p>
        </w:tc>
        <w:tc>
          <w:tcPr>
            <w:tcW w:w="3671" w:type="dxa"/>
            <w:tcMar>
              <w:top w:w="45" w:type="dxa"/>
              <w:left w:w="60" w:type="dxa"/>
              <w:bottom w:w="45" w:type="dxa"/>
              <w:right w:w="60" w:type="dxa"/>
            </w:tcMar>
            <w:vAlign w:val="center"/>
          </w:tcPr>
          <w:p w14:paraId="6275D091" w14:textId="77777777" w:rsidR="001A7182" w:rsidRDefault="0007742B">
            <w:pPr>
              <w:spacing w:after="0"/>
            </w:pPr>
            <w:r>
              <w:rPr>
                <w:sz w:val="16"/>
              </w:rPr>
              <w:t>Salta si Z-flag=1.</w:t>
            </w:r>
          </w:p>
        </w:tc>
      </w:tr>
    </w:tbl>
    <w:p w14:paraId="14ACAB9D" w14:textId="77777777" w:rsidR="001A7182" w:rsidRDefault="001A7182">
      <w:pPr>
        <w:spacing w:after="40"/>
      </w:pPr>
    </w:p>
    <w:p w14:paraId="3F4075C2" w14:textId="77777777" w:rsidR="001A7182" w:rsidRDefault="0007742B">
      <w:pPr>
        <w:spacing w:before="120" w:after="80"/>
        <w:jc w:val="center"/>
      </w:pPr>
      <w:r>
        <w:rPr>
          <w:b/>
          <w:sz w:val="20"/>
        </w:rPr>
        <w:t>IV. MICROCÓDIGO SIMBÓLICO</w:t>
      </w:r>
    </w:p>
    <w:p w14:paraId="26F27782" w14:textId="77777777" w:rsidR="001A7182" w:rsidRPr="00075C2B" w:rsidRDefault="0007742B">
      <w:pPr>
        <w:spacing w:line="240" w:lineRule="auto"/>
        <w:ind w:firstLine="259"/>
        <w:jc w:val="both"/>
        <w:rPr>
          <w:lang w:val="es-PA"/>
        </w:rPr>
      </w:pPr>
      <w:r w:rsidRPr="00075C2B">
        <w:rPr>
          <w:lang w:val="es-PA"/>
        </w:rPr>
        <w:t xml:space="preserve">El microcódigo simbólico describe las operaciones de alto nivel que se almacenan posteriormente como campos binarios dentro del </w:t>
      </w:r>
      <w:proofErr w:type="spellStart"/>
      <w:r w:rsidRPr="00075C2B">
        <w:rPr>
          <w:lang w:val="es-PA"/>
        </w:rPr>
        <w:t>microstore</w:t>
      </w:r>
      <w:proofErr w:type="spellEnd"/>
      <w:r w:rsidRPr="00075C2B">
        <w:rPr>
          <w:lang w:val="es-PA"/>
        </w:rPr>
        <w:t xml:space="preserve">. Cada línea corresponde a una dirección de control y se traduce en </w:t>
      </w:r>
      <w:proofErr w:type="spellStart"/>
      <w:r w:rsidRPr="00075C2B">
        <w:rPr>
          <w:lang w:val="es-PA"/>
        </w:rPr>
        <w:t>enables</w:t>
      </w:r>
      <w:proofErr w:type="spellEnd"/>
      <w:r w:rsidRPr="00075C2B">
        <w:rPr>
          <w:lang w:val="es-PA"/>
        </w:rPr>
        <w:t>, selectores de MUX, operación de ALU, constante KVAL y condición de salto.</w:t>
      </w:r>
    </w:p>
    <w:p w14:paraId="3EDF7C82" w14:textId="77777777" w:rsidR="001A7182" w:rsidRPr="00075C2B" w:rsidRDefault="0007742B">
      <w:pPr>
        <w:spacing w:before="80" w:after="40"/>
        <w:rPr>
          <w:lang w:val="es-PA"/>
        </w:rPr>
      </w:pPr>
      <w:r w:rsidRPr="00075C2B">
        <w:rPr>
          <w:b/>
          <w:i/>
          <w:lang w:val="es-PA"/>
        </w:rPr>
        <w:t>Lista simbólica de demostración</w:t>
      </w:r>
    </w:p>
    <w:p w14:paraId="1EB86F9B" w14:textId="77777777" w:rsidR="001A7182" w:rsidRPr="00075C2B" w:rsidRDefault="0007742B">
      <w:pPr>
        <w:spacing w:after="0"/>
        <w:rPr>
          <w:lang w:val="es-PA"/>
        </w:rPr>
      </w:pPr>
      <w:r w:rsidRPr="00075C2B">
        <w:rPr>
          <w:rFonts w:ascii="Consolas" w:hAnsi="Consolas"/>
          <w:sz w:val="14"/>
          <w:lang w:val="es-PA"/>
        </w:rPr>
        <w:t>0000 Start: C &lt;- F</w:t>
      </w:r>
    </w:p>
    <w:p w14:paraId="249E41C3" w14:textId="77777777" w:rsidR="001A7182" w:rsidRDefault="0007742B">
      <w:pPr>
        <w:spacing w:after="0"/>
      </w:pPr>
      <w:r>
        <w:rPr>
          <w:rFonts w:ascii="Consolas" w:hAnsi="Consolas"/>
          <w:sz w:val="14"/>
        </w:rPr>
        <w:t xml:space="preserve">0001 </w:t>
      </w:r>
      <w:proofErr w:type="spellStart"/>
      <w:r>
        <w:rPr>
          <w:rFonts w:ascii="Consolas" w:hAnsi="Consolas"/>
          <w:sz w:val="14"/>
        </w:rPr>
        <w:t>GetSW</w:t>
      </w:r>
      <w:proofErr w:type="spellEnd"/>
      <w:r>
        <w:rPr>
          <w:rFonts w:ascii="Consolas" w:hAnsi="Consolas"/>
          <w:sz w:val="14"/>
        </w:rPr>
        <w:t>: A, B &lt;- SW</w:t>
      </w:r>
    </w:p>
    <w:p w14:paraId="664D8F02" w14:textId="77777777" w:rsidR="001A7182" w:rsidRDefault="0007742B">
      <w:pPr>
        <w:spacing w:after="0"/>
      </w:pPr>
      <w:r>
        <w:rPr>
          <w:rFonts w:ascii="Consolas" w:hAnsi="Consolas"/>
          <w:sz w:val="14"/>
        </w:rPr>
        <w:t>0010        B, C &lt;- C - A; if Z-flag* goto Start</w:t>
      </w:r>
    </w:p>
    <w:p w14:paraId="48743045" w14:textId="77777777" w:rsidR="001A7182" w:rsidRDefault="0007742B">
      <w:pPr>
        <w:spacing w:after="0"/>
      </w:pPr>
      <w:r>
        <w:rPr>
          <w:rFonts w:ascii="Consolas" w:hAnsi="Consolas"/>
          <w:sz w:val="14"/>
        </w:rPr>
        <w:t>0011        C &lt;- A</w:t>
      </w:r>
    </w:p>
    <w:p w14:paraId="2C6C9A2A" w14:textId="77777777" w:rsidR="001A7182" w:rsidRDefault="0007742B">
      <w:pPr>
        <w:spacing w:after="0"/>
      </w:pPr>
      <w:r>
        <w:rPr>
          <w:rFonts w:ascii="Consolas" w:hAnsi="Consolas"/>
          <w:sz w:val="14"/>
        </w:rPr>
        <w:t>0100 Top:   C &lt;- C + 1</w:t>
      </w:r>
    </w:p>
    <w:p w14:paraId="5D630197" w14:textId="77777777" w:rsidR="001A7182" w:rsidRDefault="0007742B">
      <w:pPr>
        <w:spacing w:after="0"/>
      </w:pPr>
      <w:r>
        <w:rPr>
          <w:rFonts w:ascii="Consolas" w:hAnsi="Consolas"/>
          <w:sz w:val="14"/>
        </w:rPr>
        <w:t>0101        C - B; if C-flag goto Top</w:t>
      </w:r>
    </w:p>
    <w:p w14:paraId="3A40F0DF" w14:textId="77777777" w:rsidR="001A7182" w:rsidRPr="00075C2B" w:rsidRDefault="0007742B">
      <w:pPr>
        <w:spacing w:after="0"/>
        <w:rPr>
          <w:lang w:val="es-PA"/>
        </w:rPr>
      </w:pPr>
      <w:r w:rsidRPr="00075C2B">
        <w:rPr>
          <w:rFonts w:ascii="Consolas" w:hAnsi="Consolas"/>
          <w:sz w:val="14"/>
          <w:lang w:val="es-PA"/>
        </w:rPr>
        <w:t xml:space="preserve">0110        </w:t>
      </w:r>
      <w:proofErr w:type="spellStart"/>
      <w:r w:rsidRPr="00075C2B">
        <w:rPr>
          <w:rFonts w:ascii="Consolas" w:hAnsi="Consolas"/>
          <w:sz w:val="14"/>
          <w:lang w:val="es-PA"/>
        </w:rPr>
        <w:t>goto</w:t>
      </w:r>
      <w:proofErr w:type="spellEnd"/>
      <w:r w:rsidRPr="00075C2B">
        <w:rPr>
          <w:rFonts w:ascii="Consolas" w:hAnsi="Consolas"/>
          <w:sz w:val="14"/>
          <w:lang w:val="es-PA"/>
        </w:rPr>
        <w:t xml:space="preserve"> Start</w:t>
      </w:r>
    </w:p>
    <w:p w14:paraId="68656DE1" w14:textId="77777777" w:rsidR="001A7182" w:rsidRPr="00075C2B" w:rsidRDefault="0007742B">
      <w:pPr>
        <w:spacing w:line="240" w:lineRule="auto"/>
        <w:ind w:firstLine="259"/>
        <w:jc w:val="both"/>
        <w:rPr>
          <w:lang w:val="es-PA"/>
        </w:rPr>
      </w:pPr>
      <w:r w:rsidRPr="00075C2B">
        <w:rPr>
          <w:lang w:val="es-PA"/>
        </w:rPr>
        <w:t>La marca Z-</w:t>
      </w:r>
      <w:proofErr w:type="spellStart"/>
      <w:r w:rsidRPr="00075C2B">
        <w:rPr>
          <w:lang w:val="es-PA"/>
        </w:rPr>
        <w:t>flag</w:t>
      </w:r>
      <w:proofErr w:type="spellEnd"/>
      <w:r w:rsidRPr="00075C2B">
        <w:rPr>
          <w:lang w:val="es-PA"/>
        </w:rPr>
        <w:t xml:space="preserve">* indica que la decisión utiliza una bandera almacenada previamente. En la demostración, el </w:t>
      </w:r>
      <w:proofErr w:type="spellStart"/>
      <w:r w:rsidRPr="00075C2B">
        <w:rPr>
          <w:lang w:val="es-PA"/>
        </w:rPr>
        <w:t>testbench</w:t>
      </w:r>
      <w:proofErr w:type="spellEnd"/>
      <w:r w:rsidRPr="00075C2B">
        <w:rPr>
          <w:lang w:val="es-PA"/>
        </w:rPr>
        <w:t xml:space="preserve"> inicia con SW=0000 para comprobar el retorno a Start y luego cambia a SW=0100 para observar el recorrido normal del programa.</w:t>
      </w:r>
    </w:p>
    <w:p w14:paraId="16354CE6" w14:textId="77777777" w:rsidR="001A7182" w:rsidRDefault="0007742B">
      <w:pPr>
        <w:spacing w:before="60" w:after="20"/>
        <w:jc w:val="center"/>
      </w:pPr>
      <w:r>
        <w:rPr>
          <w:noProof/>
        </w:rPr>
        <w:drawing>
          <wp:inline distT="0" distB="0" distL="0" distR="0" wp14:anchorId="41938583" wp14:editId="5375DA97">
            <wp:extent cx="2971800" cy="2267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m_chart_entrada.png"/>
                    <pic:cNvPicPr/>
                  </pic:nvPicPr>
                  <pic:blipFill>
                    <a:blip r:embed="rId8"/>
                    <a:stretch>
                      <a:fillRect/>
                    </a:stretch>
                  </pic:blipFill>
                  <pic:spPr>
                    <a:xfrm>
                      <a:off x="0" y="0"/>
                      <a:ext cx="2971800" cy="2267953"/>
                    </a:xfrm>
                    <a:prstGeom prst="rect">
                      <a:avLst/>
                    </a:prstGeom>
                  </pic:spPr>
                </pic:pic>
              </a:graphicData>
            </a:graphic>
          </wp:inline>
        </w:drawing>
      </w:r>
    </w:p>
    <w:p w14:paraId="15D3C636" w14:textId="77777777" w:rsidR="001A7182" w:rsidRPr="00075C2B" w:rsidRDefault="0007742B">
      <w:pPr>
        <w:spacing w:before="40" w:after="100"/>
        <w:jc w:val="center"/>
        <w:rPr>
          <w:lang w:val="es-PA"/>
        </w:rPr>
      </w:pPr>
      <w:r w:rsidRPr="00075C2B">
        <w:rPr>
          <w:i/>
          <w:color w:val="464646"/>
          <w:sz w:val="16"/>
          <w:lang w:val="es-PA"/>
        </w:rPr>
        <w:t>Figura 3. Carta ASM: lectura y decisión inicial.</w:t>
      </w:r>
    </w:p>
    <w:p w14:paraId="7867B0FF" w14:textId="77777777" w:rsidR="001A7182" w:rsidRDefault="0007742B">
      <w:pPr>
        <w:spacing w:before="60" w:after="20"/>
        <w:jc w:val="center"/>
      </w:pPr>
      <w:r>
        <w:rPr>
          <w:noProof/>
        </w:rPr>
        <w:drawing>
          <wp:inline distT="0" distB="0" distL="0" distR="0" wp14:anchorId="6B4FB130" wp14:editId="6B4D7293">
            <wp:extent cx="2971800" cy="2502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m_chart_conteo.png"/>
                    <pic:cNvPicPr/>
                  </pic:nvPicPr>
                  <pic:blipFill>
                    <a:blip r:embed="rId9"/>
                    <a:stretch>
                      <a:fillRect/>
                    </a:stretch>
                  </pic:blipFill>
                  <pic:spPr>
                    <a:xfrm>
                      <a:off x="0" y="0"/>
                      <a:ext cx="2971800" cy="2502568"/>
                    </a:xfrm>
                    <a:prstGeom prst="rect">
                      <a:avLst/>
                    </a:prstGeom>
                  </pic:spPr>
                </pic:pic>
              </a:graphicData>
            </a:graphic>
          </wp:inline>
        </w:drawing>
      </w:r>
    </w:p>
    <w:p w14:paraId="3CFE2D5C" w14:textId="77777777" w:rsidR="001A7182" w:rsidRPr="00075C2B" w:rsidRDefault="0007742B">
      <w:pPr>
        <w:spacing w:before="40" w:after="100"/>
        <w:jc w:val="center"/>
        <w:rPr>
          <w:lang w:val="es-PA"/>
        </w:rPr>
      </w:pPr>
      <w:r w:rsidRPr="00075C2B">
        <w:rPr>
          <w:i/>
          <w:color w:val="464646"/>
          <w:sz w:val="16"/>
          <w:lang w:val="es-PA"/>
        </w:rPr>
        <w:t>Figura 4. Carta ASM: lazo de conteo.</w:t>
      </w:r>
    </w:p>
    <w:p w14:paraId="7E1EECAC" w14:textId="77777777" w:rsidR="001A7182" w:rsidRPr="00075C2B" w:rsidRDefault="0007742B">
      <w:pPr>
        <w:spacing w:before="120" w:after="80"/>
        <w:jc w:val="center"/>
        <w:rPr>
          <w:lang w:val="es-PA"/>
        </w:rPr>
      </w:pPr>
      <w:r w:rsidRPr="00075C2B">
        <w:rPr>
          <w:b/>
          <w:sz w:val="20"/>
          <w:lang w:val="es-PA"/>
        </w:rPr>
        <w:t>V. CONTENIDO DEL MICROSTORE</w:t>
      </w:r>
    </w:p>
    <w:p w14:paraId="036A82EA" w14:textId="77777777" w:rsidR="001A7182" w:rsidRPr="00075C2B" w:rsidRDefault="0007742B">
      <w:pPr>
        <w:spacing w:line="240" w:lineRule="auto"/>
        <w:ind w:firstLine="259"/>
        <w:jc w:val="both"/>
        <w:rPr>
          <w:lang w:val="es-PA"/>
        </w:rPr>
      </w:pPr>
      <w:r w:rsidRPr="00075C2B">
        <w:rPr>
          <w:lang w:val="es-PA"/>
        </w:rPr>
        <w:t xml:space="preserve">El </w:t>
      </w:r>
      <w:proofErr w:type="spellStart"/>
      <w:r w:rsidRPr="00075C2B">
        <w:rPr>
          <w:lang w:val="es-PA"/>
        </w:rPr>
        <w:t>microstore</w:t>
      </w:r>
      <w:proofErr w:type="spellEnd"/>
      <w:r w:rsidRPr="00075C2B">
        <w:rPr>
          <w:lang w:val="es-PA"/>
        </w:rPr>
        <w:t xml:space="preserve"> implementa una ROM combinacional indexada por </w:t>
      </w:r>
      <w:proofErr w:type="spellStart"/>
      <w:r w:rsidRPr="00075C2B">
        <w:rPr>
          <w:lang w:val="es-PA"/>
        </w:rPr>
        <w:t>ADDx</w:t>
      </w:r>
      <w:proofErr w:type="spellEnd"/>
      <w:r w:rsidRPr="00075C2B">
        <w:rPr>
          <w:lang w:val="es-PA"/>
        </w:rPr>
        <w:t>. Las direcciones no utilizadas se redirigen al inicio para mantener el sistema en una trayectoria de ejecución definida.</w:t>
      </w:r>
    </w:p>
    <w:tbl>
      <w:tblPr>
        <w:tblStyle w:val="TableGrid"/>
        <w:tblW w:w="0" w:type="auto"/>
        <w:tblLayout w:type="fixed"/>
        <w:tblLook w:val="04A0" w:firstRow="1" w:lastRow="0" w:firstColumn="1" w:lastColumn="0" w:noHBand="0" w:noVBand="1"/>
      </w:tblPr>
      <w:tblGrid>
        <w:gridCol w:w="518"/>
        <w:gridCol w:w="518"/>
        <w:gridCol w:w="662"/>
        <w:gridCol w:w="503"/>
        <w:gridCol w:w="503"/>
        <w:gridCol w:w="503"/>
        <w:gridCol w:w="432"/>
        <w:gridCol w:w="648"/>
        <w:gridCol w:w="1252"/>
      </w:tblGrid>
      <w:tr w:rsidR="001A7182" w14:paraId="033198FF" w14:textId="77777777">
        <w:tc>
          <w:tcPr>
            <w:tcW w:w="518" w:type="dxa"/>
            <w:shd w:val="clear" w:color="auto" w:fill="EFEFEF"/>
            <w:tcMar>
              <w:top w:w="45" w:type="dxa"/>
              <w:left w:w="60" w:type="dxa"/>
              <w:bottom w:w="45" w:type="dxa"/>
              <w:right w:w="60" w:type="dxa"/>
            </w:tcMar>
            <w:vAlign w:val="center"/>
          </w:tcPr>
          <w:p w14:paraId="282D0B5F" w14:textId="77777777" w:rsidR="001A7182" w:rsidRDefault="0007742B">
            <w:pPr>
              <w:spacing w:after="0"/>
              <w:jc w:val="center"/>
            </w:pPr>
            <w:r>
              <w:rPr>
                <w:b/>
                <w:sz w:val="12"/>
              </w:rPr>
              <w:t>Dir</w:t>
            </w:r>
          </w:p>
        </w:tc>
        <w:tc>
          <w:tcPr>
            <w:tcW w:w="518" w:type="dxa"/>
            <w:shd w:val="clear" w:color="auto" w:fill="EFEFEF"/>
            <w:tcMar>
              <w:top w:w="45" w:type="dxa"/>
              <w:left w:w="60" w:type="dxa"/>
              <w:bottom w:w="45" w:type="dxa"/>
              <w:right w:w="60" w:type="dxa"/>
            </w:tcMar>
            <w:vAlign w:val="center"/>
          </w:tcPr>
          <w:p w14:paraId="631A1679" w14:textId="77777777" w:rsidR="001A7182" w:rsidRDefault="0007742B">
            <w:pPr>
              <w:spacing w:after="0"/>
              <w:jc w:val="center"/>
            </w:pPr>
            <w:r>
              <w:rPr>
                <w:b/>
                <w:sz w:val="12"/>
              </w:rPr>
              <w:t>TEST</w:t>
            </w:r>
          </w:p>
        </w:tc>
        <w:tc>
          <w:tcPr>
            <w:tcW w:w="662" w:type="dxa"/>
            <w:shd w:val="clear" w:color="auto" w:fill="EFEFEF"/>
            <w:tcMar>
              <w:top w:w="45" w:type="dxa"/>
              <w:left w:w="60" w:type="dxa"/>
              <w:bottom w:w="45" w:type="dxa"/>
              <w:right w:w="60" w:type="dxa"/>
            </w:tcMar>
            <w:vAlign w:val="center"/>
          </w:tcPr>
          <w:p w14:paraId="7ADD0D6D" w14:textId="77777777" w:rsidR="001A7182" w:rsidRDefault="0007742B">
            <w:pPr>
              <w:spacing w:after="0"/>
              <w:jc w:val="center"/>
            </w:pPr>
            <w:r>
              <w:rPr>
                <w:b/>
                <w:sz w:val="12"/>
              </w:rPr>
              <w:t>NATT</w:t>
            </w:r>
          </w:p>
        </w:tc>
        <w:tc>
          <w:tcPr>
            <w:tcW w:w="503" w:type="dxa"/>
            <w:shd w:val="clear" w:color="auto" w:fill="EFEFEF"/>
            <w:tcMar>
              <w:top w:w="45" w:type="dxa"/>
              <w:left w:w="60" w:type="dxa"/>
              <w:bottom w:w="45" w:type="dxa"/>
              <w:right w:w="60" w:type="dxa"/>
            </w:tcMar>
            <w:vAlign w:val="center"/>
          </w:tcPr>
          <w:p w14:paraId="0D58F6E7" w14:textId="77777777" w:rsidR="001A7182" w:rsidRDefault="0007742B">
            <w:pPr>
              <w:spacing w:after="0"/>
              <w:jc w:val="center"/>
            </w:pPr>
            <w:r>
              <w:rPr>
                <w:b/>
                <w:sz w:val="12"/>
              </w:rPr>
              <w:t>En</w:t>
            </w:r>
          </w:p>
        </w:tc>
        <w:tc>
          <w:tcPr>
            <w:tcW w:w="503" w:type="dxa"/>
            <w:shd w:val="clear" w:color="auto" w:fill="EFEFEF"/>
            <w:tcMar>
              <w:top w:w="45" w:type="dxa"/>
              <w:left w:w="60" w:type="dxa"/>
              <w:bottom w:w="45" w:type="dxa"/>
              <w:right w:w="60" w:type="dxa"/>
            </w:tcMar>
            <w:vAlign w:val="center"/>
          </w:tcPr>
          <w:p w14:paraId="2904A967" w14:textId="77777777" w:rsidR="001A7182" w:rsidRDefault="0007742B">
            <w:pPr>
              <w:spacing w:after="0"/>
              <w:jc w:val="center"/>
            </w:pPr>
            <w:r>
              <w:rPr>
                <w:b/>
                <w:sz w:val="12"/>
              </w:rPr>
              <w:t>SM</w:t>
            </w:r>
          </w:p>
        </w:tc>
        <w:tc>
          <w:tcPr>
            <w:tcW w:w="503" w:type="dxa"/>
            <w:shd w:val="clear" w:color="auto" w:fill="EFEFEF"/>
            <w:tcMar>
              <w:top w:w="45" w:type="dxa"/>
              <w:left w:w="60" w:type="dxa"/>
              <w:bottom w:w="45" w:type="dxa"/>
              <w:right w:w="60" w:type="dxa"/>
            </w:tcMar>
            <w:vAlign w:val="center"/>
          </w:tcPr>
          <w:p w14:paraId="32E391B6" w14:textId="77777777" w:rsidR="001A7182" w:rsidRDefault="0007742B">
            <w:pPr>
              <w:spacing w:after="0"/>
              <w:jc w:val="center"/>
            </w:pPr>
            <w:r>
              <w:rPr>
                <w:b/>
                <w:sz w:val="12"/>
              </w:rPr>
              <w:t>SA</w:t>
            </w:r>
          </w:p>
        </w:tc>
        <w:tc>
          <w:tcPr>
            <w:tcW w:w="432" w:type="dxa"/>
            <w:shd w:val="clear" w:color="auto" w:fill="EFEFEF"/>
            <w:tcMar>
              <w:top w:w="45" w:type="dxa"/>
              <w:left w:w="60" w:type="dxa"/>
              <w:bottom w:w="45" w:type="dxa"/>
              <w:right w:w="60" w:type="dxa"/>
            </w:tcMar>
            <w:vAlign w:val="center"/>
          </w:tcPr>
          <w:p w14:paraId="5F59BCEC" w14:textId="77777777" w:rsidR="001A7182" w:rsidRDefault="0007742B">
            <w:pPr>
              <w:spacing w:after="0"/>
              <w:jc w:val="center"/>
            </w:pPr>
            <w:r>
              <w:rPr>
                <w:b/>
                <w:sz w:val="12"/>
              </w:rPr>
              <w:t>FS</w:t>
            </w:r>
          </w:p>
        </w:tc>
        <w:tc>
          <w:tcPr>
            <w:tcW w:w="648" w:type="dxa"/>
            <w:shd w:val="clear" w:color="auto" w:fill="EFEFEF"/>
            <w:tcMar>
              <w:top w:w="45" w:type="dxa"/>
              <w:left w:w="60" w:type="dxa"/>
              <w:bottom w:w="45" w:type="dxa"/>
              <w:right w:w="60" w:type="dxa"/>
            </w:tcMar>
            <w:vAlign w:val="center"/>
          </w:tcPr>
          <w:p w14:paraId="10B1805B" w14:textId="77777777" w:rsidR="001A7182" w:rsidRDefault="0007742B">
            <w:pPr>
              <w:spacing w:after="0"/>
              <w:jc w:val="center"/>
            </w:pPr>
            <w:r>
              <w:rPr>
                <w:b/>
                <w:sz w:val="12"/>
              </w:rPr>
              <w:t>KVAL</w:t>
            </w:r>
          </w:p>
        </w:tc>
        <w:tc>
          <w:tcPr>
            <w:tcW w:w="1252" w:type="dxa"/>
            <w:shd w:val="clear" w:color="auto" w:fill="EFEFEF"/>
            <w:tcMar>
              <w:top w:w="45" w:type="dxa"/>
              <w:left w:w="60" w:type="dxa"/>
              <w:bottom w:w="45" w:type="dxa"/>
              <w:right w:w="60" w:type="dxa"/>
            </w:tcMar>
            <w:vAlign w:val="center"/>
          </w:tcPr>
          <w:p w14:paraId="0495D5A4" w14:textId="77777777" w:rsidR="001A7182" w:rsidRDefault="0007742B">
            <w:pPr>
              <w:spacing w:after="0"/>
              <w:jc w:val="center"/>
            </w:pPr>
            <w:r>
              <w:rPr>
                <w:b/>
                <w:sz w:val="12"/>
              </w:rPr>
              <w:t>Operación</w:t>
            </w:r>
          </w:p>
        </w:tc>
      </w:tr>
      <w:tr w:rsidR="001A7182" w14:paraId="589E4FF0" w14:textId="77777777">
        <w:tc>
          <w:tcPr>
            <w:tcW w:w="518" w:type="dxa"/>
            <w:tcMar>
              <w:top w:w="45" w:type="dxa"/>
              <w:left w:w="60" w:type="dxa"/>
              <w:bottom w:w="45" w:type="dxa"/>
              <w:right w:w="60" w:type="dxa"/>
            </w:tcMar>
            <w:vAlign w:val="center"/>
          </w:tcPr>
          <w:p w14:paraId="20C72CC1" w14:textId="77777777" w:rsidR="001A7182" w:rsidRDefault="0007742B">
            <w:pPr>
              <w:spacing w:after="0"/>
              <w:jc w:val="center"/>
            </w:pPr>
            <w:r>
              <w:rPr>
                <w:sz w:val="12"/>
              </w:rPr>
              <w:t>0000</w:t>
            </w:r>
          </w:p>
        </w:tc>
        <w:tc>
          <w:tcPr>
            <w:tcW w:w="518" w:type="dxa"/>
            <w:tcMar>
              <w:top w:w="45" w:type="dxa"/>
              <w:left w:w="60" w:type="dxa"/>
              <w:bottom w:w="45" w:type="dxa"/>
              <w:right w:w="60" w:type="dxa"/>
            </w:tcMar>
            <w:vAlign w:val="center"/>
          </w:tcPr>
          <w:p w14:paraId="140CB1D9" w14:textId="77777777" w:rsidR="001A7182" w:rsidRDefault="0007742B">
            <w:pPr>
              <w:spacing w:after="0"/>
              <w:jc w:val="center"/>
            </w:pPr>
            <w:r>
              <w:rPr>
                <w:sz w:val="12"/>
              </w:rPr>
              <w:t>00</w:t>
            </w:r>
          </w:p>
        </w:tc>
        <w:tc>
          <w:tcPr>
            <w:tcW w:w="662" w:type="dxa"/>
            <w:tcMar>
              <w:top w:w="45" w:type="dxa"/>
              <w:left w:w="60" w:type="dxa"/>
              <w:bottom w:w="45" w:type="dxa"/>
              <w:right w:w="60" w:type="dxa"/>
            </w:tcMar>
            <w:vAlign w:val="center"/>
          </w:tcPr>
          <w:p w14:paraId="460F921F"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5E658341" w14:textId="77777777" w:rsidR="001A7182" w:rsidRDefault="0007742B">
            <w:pPr>
              <w:spacing w:after="0"/>
              <w:jc w:val="center"/>
            </w:pPr>
            <w:r>
              <w:rPr>
                <w:sz w:val="12"/>
              </w:rPr>
              <w:t>001</w:t>
            </w:r>
          </w:p>
        </w:tc>
        <w:tc>
          <w:tcPr>
            <w:tcW w:w="503" w:type="dxa"/>
            <w:tcMar>
              <w:top w:w="45" w:type="dxa"/>
              <w:left w:w="60" w:type="dxa"/>
              <w:bottom w:w="45" w:type="dxa"/>
              <w:right w:w="60" w:type="dxa"/>
            </w:tcMar>
            <w:vAlign w:val="center"/>
          </w:tcPr>
          <w:p w14:paraId="77694634" w14:textId="77777777" w:rsidR="001A7182" w:rsidRDefault="0007742B">
            <w:pPr>
              <w:spacing w:after="0"/>
              <w:jc w:val="center"/>
            </w:pPr>
            <w:r>
              <w:rPr>
                <w:sz w:val="12"/>
              </w:rPr>
              <w:t>10</w:t>
            </w:r>
          </w:p>
        </w:tc>
        <w:tc>
          <w:tcPr>
            <w:tcW w:w="503" w:type="dxa"/>
            <w:tcMar>
              <w:top w:w="45" w:type="dxa"/>
              <w:left w:w="60" w:type="dxa"/>
              <w:bottom w:w="45" w:type="dxa"/>
              <w:right w:w="60" w:type="dxa"/>
            </w:tcMar>
            <w:vAlign w:val="center"/>
          </w:tcPr>
          <w:p w14:paraId="1CB720D2" w14:textId="77777777" w:rsidR="001A7182" w:rsidRDefault="0007742B">
            <w:pPr>
              <w:spacing w:after="0"/>
              <w:jc w:val="center"/>
            </w:pPr>
            <w:r>
              <w:rPr>
                <w:sz w:val="12"/>
              </w:rPr>
              <w:t>10</w:t>
            </w:r>
          </w:p>
        </w:tc>
        <w:tc>
          <w:tcPr>
            <w:tcW w:w="432" w:type="dxa"/>
            <w:tcMar>
              <w:top w:w="45" w:type="dxa"/>
              <w:left w:w="60" w:type="dxa"/>
              <w:bottom w:w="45" w:type="dxa"/>
              <w:right w:w="60" w:type="dxa"/>
            </w:tcMar>
            <w:vAlign w:val="center"/>
          </w:tcPr>
          <w:p w14:paraId="3872C95E" w14:textId="77777777" w:rsidR="001A7182" w:rsidRDefault="0007742B">
            <w:pPr>
              <w:spacing w:after="0"/>
              <w:jc w:val="center"/>
            </w:pPr>
            <w:r>
              <w:rPr>
                <w:sz w:val="12"/>
              </w:rPr>
              <w:t>0</w:t>
            </w:r>
          </w:p>
        </w:tc>
        <w:tc>
          <w:tcPr>
            <w:tcW w:w="648" w:type="dxa"/>
            <w:tcMar>
              <w:top w:w="45" w:type="dxa"/>
              <w:left w:w="60" w:type="dxa"/>
              <w:bottom w:w="45" w:type="dxa"/>
              <w:right w:w="60" w:type="dxa"/>
            </w:tcMar>
            <w:vAlign w:val="center"/>
          </w:tcPr>
          <w:p w14:paraId="26A3F404" w14:textId="77777777" w:rsidR="001A7182" w:rsidRDefault="0007742B">
            <w:pPr>
              <w:spacing w:after="0"/>
              <w:jc w:val="center"/>
            </w:pPr>
            <w:r>
              <w:rPr>
                <w:sz w:val="12"/>
              </w:rPr>
              <w:t>1111</w:t>
            </w:r>
          </w:p>
        </w:tc>
        <w:tc>
          <w:tcPr>
            <w:tcW w:w="1252" w:type="dxa"/>
            <w:tcMar>
              <w:top w:w="45" w:type="dxa"/>
              <w:left w:w="60" w:type="dxa"/>
              <w:bottom w:w="45" w:type="dxa"/>
              <w:right w:w="60" w:type="dxa"/>
            </w:tcMar>
            <w:vAlign w:val="center"/>
          </w:tcPr>
          <w:p w14:paraId="7AD50143" w14:textId="77777777" w:rsidR="001A7182" w:rsidRDefault="0007742B">
            <w:pPr>
              <w:spacing w:after="0"/>
            </w:pPr>
            <w:r>
              <w:rPr>
                <w:sz w:val="12"/>
              </w:rPr>
              <w:t>C &lt;- F</w:t>
            </w:r>
          </w:p>
        </w:tc>
      </w:tr>
      <w:tr w:rsidR="001A7182" w14:paraId="2D3E2EEA" w14:textId="77777777">
        <w:tc>
          <w:tcPr>
            <w:tcW w:w="518" w:type="dxa"/>
            <w:tcMar>
              <w:top w:w="45" w:type="dxa"/>
              <w:left w:w="60" w:type="dxa"/>
              <w:bottom w:w="45" w:type="dxa"/>
              <w:right w:w="60" w:type="dxa"/>
            </w:tcMar>
            <w:vAlign w:val="center"/>
          </w:tcPr>
          <w:p w14:paraId="4C6D99E8" w14:textId="77777777" w:rsidR="001A7182" w:rsidRDefault="0007742B">
            <w:pPr>
              <w:spacing w:after="0"/>
              <w:jc w:val="center"/>
            </w:pPr>
            <w:r>
              <w:rPr>
                <w:sz w:val="12"/>
              </w:rPr>
              <w:t>0001</w:t>
            </w:r>
          </w:p>
        </w:tc>
        <w:tc>
          <w:tcPr>
            <w:tcW w:w="518" w:type="dxa"/>
            <w:tcMar>
              <w:top w:w="45" w:type="dxa"/>
              <w:left w:w="60" w:type="dxa"/>
              <w:bottom w:w="45" w:type="dxa"/>
              <w:right w:w="60" w:type="dxa"/>
            </w:tcMar>
            <w:vAlign w:val="center"/>
          </w:tcPr>
          <w:p w14:paraId="23B62C74" w14:textId="77777777" w:rsidR="001A7182" w:rsidRDefault="0007742B">
            <w:pPr>
              <w:spacing w:after="0"/>
              <w:jc w:val="center"/>
            </w:pPr>
            <w:r>
              <w:rPr>
                <w:sz w:val="12"/>
              </w:rPr>
              <w:t>00</w:t>
            </w:r>
          </w:p>
        </w:tc>
        <w:tc>
          <w:tcPr>
            <w:tcW w:w="662" w:type="dxa"/>
            <w:tcMar>
              <w:top w:w="45" w:type="dxa"/>
              <w:left w:w="60" w:type="dxa"/>
              <w:bottom w:w="45" w:type="dxa"/>
              <w:right w:w="60" w:type="dxa"/>
            </w:tcMar>
            <w:vAlign w:val="center"/>
          </w:tcPr>
          <w:p w14:paraId="1ED42972"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4C46C2F2" w14:textId="77777777" w:rsidR="001A7182" w:rsidRDefault="0007742B">
            <w:pPr>
              <w:spacing w:after="0"/>
              <w:jc w:val="center"/>
            </w:pPr>
            <w:r>
              <w:rPr>
                <w:sz w:val="12"/>
              </w:rPr>
              <w:t>110</w:t>
            </w:r>
          </w:p>
        </w:tc>
        <w:tc>
          <w:tcPr>
            <w:tcW w:w="503" w:type="dxa"/>
            <w:tcMar>
              <w:top w:w="45" w:type="dxa"/>
              <w:left w:w="60" w:type="dxa"/>
              <w:bottom w:w="45" w:type="dxa"/>
              <w:right w:w="60" w:type="dxa"/>
            </w:tcMar>
            <w:vAlign w:val="center"/>
          </w:tcPr>
          <w:p w14:paraId="51B19129" w14:textId="77777777" w:rsidR="001A7182" w:rsidRDefault="0007742B">
            <w:pPr>
              <w:spacing w:after="0"/>
              <w:jc w:val="center"/>
            </w:pPr>
            <w:r>
              <w:rPr>
                <w:sz w:val="12"/>
              </w:rPr>
              <w:t>11</w:t>
            </w:r>
          </w:p>
        </w:tc>
        <w:tc>
          <w:tcPr>
            <w:tcW w:w="503" w:type="dxa"/>
            <w:tcMar>
              <w:top w:w="45" w:type="dxa"/>
              <w:left w:w="60" w:type="dxa"/>
              <w:bottom w:w="45" w:type="dxa"/>
              <w:right w:w="60" w:type="dxa"/>
            </w:tcMar>
            <w:vAlign w:val="center"/>
          </w:tcPr>
          <w:p w14:paraId="241AA42B" w14:textId="77777777" w:rsidR="001A7182" w:rsidRDefault="0007742B">
            <w:pPr>
              <w:spacing w:after="0"/>
              <w:jc w:val="center"/>
            </w:pPr>
            <w:r>
              <w:rPr>
                <w:sz w:val="12"/>
              </w:rPr>
              <w:t>10</w:t>
            </w:r>
          </w:p>
        </w:tc>
        <w:tc>
          <w:tcPr>
            <w:tcW w:w="432" w:type="dxa"/>
            <w:tcMar>
              <w:top w:w="45" w:type="dxa"/>
              <w:left w:w="60" w:type="dxa"/>
              <w:bottom w:w="45" w:type="dxa"/>
              <w:right w:w="60" w:type="dxa"/>
            </w:tcMar>
            <w:vAlign w:val="center"/>
          </w:tcPr>
          <w:p w14:paraId="2D18CA08" w14:textId="77777777" w:rsidR="001A7182" w:rsidRDefault="0007742B">
            <w:pPr>
              <w:spacing w:after="0"/>
              <w:jc w:val="center"/>
            </w:pPr>
            <w:r>
              <w:rPr>
                <w:sz w:val="12"/>
              </w:rPr>
              <w:t>1</w:t>
            </w:r>
          </w:p>
        </w:tc>
        <w:tc>
          <w:tcPr>
            <w:tcW w:w="648" w:type="dxa"/>
            <w:tcMar>
              <w:top w:w="45" w:type="dxa"/>
              <w:left w:w="60" w:type="dxa"/>
              <w:bottom w:w="45" w:type="dxa"/>
              <w:right w:w="60" w:type="dxa"/>
            </w:tcMar>
            <w:vAlign w:val="center"/>
          </w:tcPr>
          <w:p w14:paraId="2B0B6887" w14:textId="77777777" w:rsidR="001A7182" w:rsidRDefault="0007742B">
            <w:pPr>
              <w:spacing w:after="0"/>
              <w:jc w:val="center"/>
            </w:pPr>
            <w:r>
              <w:rPr>
                <w:sz w:val="12"/>
              </w:rPr>
              <w:t>0000</w:t>
            </w:r>
          </w:p>
        </w:tc>
        <w:tc>
          <w:tcPr>
            <w:tcW w:w="1252" w:type="dxa"/>
            <w:tcMar>
              <w:top w:w="45" w:type="dxa"/>
              <w:left w:w="60" w:type="dxa"/>
              <w:bottom w:w="45" w:type="dxa"/>
              <w:right w:w="60" w:type="dxa"/>
            </w:tcMar>
            <w:vAlign w:val="center"/>
          </w:tcPr>
          <w:p w14:paraId="6FB5D1CA" w14:textId="77777777" w:rsidR="001A7182" w:rsidRDefault="0007742B">
            <w:pPr>
              <w:spacing w:after="0"/>
            </w:pPr>
            <w:r>
              <w:rPr>
                <w:sz w:val="12"/>
              </w:rPr>
              <w:t>A,B &lt;- SW</w:t>
            </w:r>
          </w:p>
        </w:tc>
      </w:tr>
      <w:tr w:rsidR="001A7182" w14:paraId="6D6465E6" w14:textId="77777777">
        <w:tc>
          <w:tcPr>
            <w:tcW w:w="518" w:type="dxa"/>
            <w:tcMar>
              <w:top w:w="45" w:type="dxa"/>
              <w:left w:w="60" w:type="dxa"/>
              <w:bottom w:w="45" w:type="dxa"/>
              <w:right w:w="60" w:type="dxa"/>
            </w:tcMar>
            <w:vAlign w:val="center"/>
          </w:tcPr>
          <w:p w14:paraId="459A9CA7" w14:textId="77777777" w:rsidR="001A7182" w:rsidRDefault="0007742B">
            <w:pPr>
              <w:spacing w:after="0"/>
              <w:jc w:val="center"/>
            </w:pPr>
            <w:r>
              <w:rPr>
                <w:sz w:val="12"/>
              </w:rPr>
              <w:t>0010</w:t>
            </w:r>
          </w:p>
        </w:tc>
        <w:tc>
          <w:tcPr>
            <w:tcW w:w="518" w:type="dxa"/>
            <w:tcMar>
              <w:top w:w="45" w:type="dxa"/>
              <w:left w:w="60" w:type="dxa"/>
              <w:bottom w:w="45" w:type="dxa"/>
              <w:right w:w="60" w:type="dxa"/>
            </w:tcMar>
            <w:vAlign w:val="center"/>
          </w:tcPr>
          <w:p w14:paraId="57787DBF" w14:textId="77777777" w:rsidR="001A7182" w:rsidRDefault="0007742B">
            <w:pPr>
              <w:spacing w:after="0"/>
              <w:jc w:val="center"/>
            </w:pPr>
            <w:r>
              <w:rPr>
                <w:sz w:val="12"/>
              </w:rPr>
              <w:t>11</w:t>
            </w:r>
          </w:p>
        </w:tc>
        <w:tc>
          <w:tcPr>
            <w:tcW w:w="662" w:type="dxa"/>
            <w:tcMar>
              <w:top w:w="45" w:type="dxa"/>
              <w:left w:w="60" w:type="dxa"/>
              <w:bottom w:w="45" w:type="dxa"/>
              <w:right w:w="60" w:type="dxa"/>
            </w:tcMar>
            <w:vAlign w:val="center"/>
          </w:tcPr>
          <w:p w14:paraId="447CE260"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06055C7D" w14:textId="77777777" w:rsidR="001A7182" w:rsidRDefault="0007742B">
            <w:pPr>
              <w:spacing w:after="0"/>
              <w:jc w:val="center"/>
            </w:pPr>
            <w:r>
              <w:rPr>
                <w:sz w:val="12"/>
              </w:rPr>
              <w:t>011</w:t>
            </w:r>
          </w:p>
        </w:tc>
        <w:tc>
          <w:tcPr>
            <w:tcW w:w="503" w:type="dxa"/>
            <w:tcMar>
              <w:top w:w="45" w:type="dxa"/>
              <w:left w:w="60" w:type="dxa"/>
              <w:bottom w:w="45" w:type="dxa"/>
              <w:right w:w="60" w:type="dxa"/>
            </w:tcMar>
            <w:vAlign w:val="center"/>
          </w:tcPr>
          <w:p w14:paraId="16B9D232" w14:textId="77777777" w:rsidR="001A7182" w:rsidRDefault="0007742B">
            <w:pPr>
              <w:spacing w:after="0"/>
              <w:jc w:val="center"/>
            </w:pPr>
            <w:r>
              <w:rPr>
                <w:sz w:val="12"/>
              </w:rPr>
              <w:t>00</w:t>
            </w:r>
          </w:p>
        </w:tc>
        <w:tc>
          <w:tcPr>
            <w:tcW w:w="503" w:type="dxa"/>
            <w:tcMar>
              <w:top w:w="45" w:type="dxa"/>
              <w:left w:w="60" w:type="dxa"/>
              <w:bottom w:w="45" w:type="dxa"/>
              <w:right w:w="60" w:type="dxa"/>
            </w:tcMar>
            <w:vAlign w:val="center"/>
          </w:tcPr>
          <w:p w14:paraId="71C19723" w14:textId="77777777" w:rsidR="001A7182" w:rsidRDefault="0007742B">
            <w:pPr>
              <w:spacing w:after="0"/>
              <w:jc w:val="center"/>
            </w:pPr>
            <w:r>
              <w:rPr>
                <w:sz w:val="12"/>
              </w:rPr>
              <w:t>01</w:t>
            </w:r>
          </w:p>
        </w:tc>
        <w:tc>
          <w:tcPr>
            <w:tcW w:w="432" w:type="dxa"/>
            <w:tcMar>
              <w:top w:w="45" w:type="dxa"/>
              <w:left w:w="60" w:type="dxa"/>
              <w:bottom w:w="45" w:type="dxa"/>
              <w:right w:w="60" w:type="dxa"/>
            </w:tcMar>
            <w:vAlign w:val="center"/>
          </w:tcPr>
          <w:p w14:paraId="2AD004CA" w14:textId="77777777" w:rsidR="001A7182" w:rsidRDefault="0007742B">
            <w:pPr>
              <w:spacing w:after="0"/>
              <w:jc w:val="center"/>
            </w:pPr>
            <w:r>
              <w:rPr>
                <w:sz w:val="12"/>
              </w:rPr>
              <w:t>0</w:t>
            </w:r>
          </w:p>
        </w:tc>
        <w:tc>
          <w:tcPr>
            <w:tcW w:w="648" w:type="dxa"/>
            <w:tcMar>
              <w:top w:w="45" w:type="dxa"/>
              <w:left w:w="60" w:type="dxa"/>
              <w:bottom w:w="45" w:type="dxa"/>
              <w:right w:w="60" w:type="dxa"/>
            </w:tcMar>
            <w:vAlign w:val="center"/>
          </w:tcPr>
          <w:p w14:paraId="09548297" w14:textId="77777777" w:rsidR="001A7182" w:rsidRDefault="0007742B">
            <w:pPr>
              <w:spacing w:after="0"/>
              <w:jc w:val="center"/>
            </w:pPr>
            <w:r>
              <w:rPr>
                <w:sz w:val="12"/>
              </w:rPr>
              <w:t>0000</w:t>
            </w:r>
          </w:p>
        </w:tc>
        <w:tc>
          <w:tcPr>
            <w:tcW w:w="1252" w:type="dxa"/>
            <w:tcMar>
              <w:top w:w="45" w:type="dxa"/>
              <w:left w:w="60" w:type="dxa"/>
              <w:bottom w:w="45" w:type="dxa"/>
              <w:right w:w="60" w:type="dxa"/>
            </w:tcMar>
            <w:vAlign w:val="center"/>
          </w:tcPr>
          <w:p w14:paraId="0A22A018" w14:textId="77777777" w:rsidR="001A7182" w:rsidRDefault="0007742B">
            <w:pPr>
              <w:spacing w:after="0"/>
            </w:pPr>
            <w:r>
              <w:rPr>
                <w:sz w:val="12"/>
              </w:rPr>
              <w:t>B,C &lt;- C-A; if Z*</w:t>
            </w:r>
          </w:p>
        </w:tc>
      </w:tr>
      <w:tr w:rsidR="001A7182" w14:paraId="5D17B86C" w14:textId="77777777">
        <w:tc>
          <w:tcPr>
            <w:tcW w:w="518" w:type="dxa"/>
            <w:tcMar>
              <w:top w:w="45" w:type="dxa"/>
              <w:left w:w="60" w:type="dxa"/>
              <w:bottom w:w="45" w:type="dxa"/>
              <w:right w:w="60" w:type="dxa"/>
            </w:tcMar>
            <w:vAlign w:val="center"/>
          </w:tcPr>
          <w:p w14:paraId="3FA616B3" w14:textId="77777777" w:rsidR="001A7182" w:rsidRDefault="0007742B">
            <w:pPr>
              <w:spacing w:after="0"/>
              <w:jc w:val="center"/>
            </w:pPr>
            <w:r>
              <w:rPr>
                <w:sz w:val="12"/>
              </w:rPr>
              <w:t>0011</w:t>
            </w:r>
          </w:p>
        </w:tc>
        <w:tc>
          <w:tcPr>
            <w:tcW w:w="518" w:type="dxa"/>
            <w:tcMar>
              <w:top w:w="45" w:type="dxa"/>
              <w:left w:w="60" w:type="dxa"/>
              <w:bottom w:w="45" w:type="dxa"/>
              <w:right w:w="60" w:type="dxa"/>
            </w:tcMar>
            <w:vAlign w:val="center"/>
          </w:tcPr>
          <w:p w14:paraId="61C1AB77" w14:textId="77777777" w:rsidR="001A7182" w:rsidRDefault="0007742B">
            <w:pPr>
              <w:spacing w:after="0"/>
              <w:jc w:val="center"/>
            </w:pPr>
            <w:r>
              <w:rPr>
                <w:sz w:val="12"/>
              </w:rPr>
              <w:t>00</w:t>
            </w:r>
          </w:p>
        </w:tc>
        <w:tc>
          <w:tcPr>
            <w:tcW w:w="662" w:type="dxa"/>
            <w:tcMar>
              <w:top w:w="45" w:type="dxa"/>
              <w:left w:w="60" w:type="dxa"/>
              <w:bottom w:w="45" w:type="dxa"/>
              <w:right w:w="60" w:type="dxa"/>
            </w:tcMar>
            <w:vAlign w:val="center"/>
          </w:tcPr>
          <w:p w14:paraId="5DDBD749"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55DEEA4E" w14:textId="77777777" w:rsidR="001A7182" w:rsidRDefault="0007742B">
            <w:pPr>
              <w:spacing w:after="0"/>
              <w:jc w:val="center"/>
            </w:pPr>
            <w:r>
              <w:rPr>
                <w:sz w:val="12"/>
              </w:rPr>
              <w:t>001</w:t>
            </w:r>
          </w:p>
        </w:tc>
        <w:tc>
          <w:tcPr>
            <w:tcW w:w="503" w:type="dxa"/>
            <w:tcMar>
              <w:top w:w="45" w:type="dxa"/>
              <w:left w:w="60" w:type="dxa"/>
              <w:bottom w:w="45" w:type="dxa"/>
              <w:right w:w="60" w:type="dxa"/>
            </w:tcMar>
            <w:vAlign w:val="center"/>
          </w:tcPr>
          <w:p w14:paraId="63CF838E" w14:textId="77777777" w:rsidR="001A7182" w:rsidRDefault="0007742B">
            <w:pPr>
              <w:spacing w:after="0"/>
              <w:jc w:val="center"/>
            </w:pPr>
            <w:r>
              <w:rPr>
                <w:sz w:val="12"/>
              </w:rPr>
              <w:t>00</w:t>
            </w:r>
          </w:p>
        </w:tc>
        <w:tc>
          <w:tcPr>
            <w:tcW w:w="503" w:type="dxa"/>
            <w:tcMar>
              <w:top w:w="45" w:type="dxa"/>
              <w:left w:w="60" w:type="dxa"/>
              <w:bottom w:w="45" w:type="dxa"/>
              <w:right w:w="60" w:type="dxa"/>
            </w:tcMar>
            <w:vAlign w:val="center"/>
          </w:tcPr>
          <w:p w14:paraId="2AF6DAE5" w14:textId="77777777" w:rsidR="001A7182" w:rsidRDefault="0007742B">
            <w:pPr>
              <w:spacing w:after="0"/>
              <w:jc w:val="center"/>
            </w:pPr>
            <w:r>
              <w:rPr>
                <w:sz w:val="12"/>
              </w:rPr>
              <w:t>10</w:t>
            </w:r>
          </w:p>
        </w:tc>
        <w:tc>
          <w:tcPr>
            <w:tcW w:w="432" w:type="dxa"/>
            <w:tcMar>
              <w:top w:w="45" w:type="dxa"/>
              <w:left w:w="60" w:type="dxa"/>
              <w:bottom w:w="45" w:type="dxa"/>
              <w:right w:w="60" w:type="dxa"/>
            </w:tcMar>
            <w:vAlign w:val="center"/>
          </w:tcPr>
          <w:p w14:paraId="5B3843C7" w14:textId="77777777" w:rsidR="001A7182" w:rsidRDefault="0007742B">
            <w:pPr>
              <w:spacing w:after="0"/>
              <w:jc w:val="center"/>
            </w:pPr>
            <w:r>
              <w:rPr>
                <w:sz w:val="12"/>
              </w:rPr>
              <w:t>0</w:t>
            </w:r>
          </w:p>
        </w:tc>
        <w:tc>
          <w:tcPr>
            <w:tcW w:w="648" w:type="dxa"/>
            <w:tcMar>
              <w:top w:w="45" w:type="dxa"/>
              <w:left w:w="60" w:type="dxa"/>
              <w:bottom w:w="45" w:type="dxa"/>
              <w:right w:w="60" w:type="dxa"/>
            </w:tcMar>
            <w:vAlign w:val="center"/>
          </w:tcPr>
          <w:p w14:paraId="188D192A" w14:textId="77777777" w:rsidR="001A7182" w:rsidRDefault="0007742B">
            <w:pPr>
              <w:spacing w:after="0"/>
              <w:jc w:val="center"/>
            </w:pPr>
            <w:r>
              <w:rPr>
                <w:sz w:val="12"/>
              </w:rPr>
              <w:t>0000</w:t>
            </w:r>
          </w:p>
        </w:tc>
        <w:tc>
          <w:tcPr>
            <w:tcW w:w="1252" w:type="dxa"/>
            <w:tcMar>
              <w:top w:w="45" w:type="dxa"/>
              <w:left w:w="60" w:type="dxa"/>
              <w:bottom w:w="45" w:type="dxa"/>
              <w:right w:w="60" w:type="dxa"/>
            </w:tcMar>
            <w:vAlign w:val="center"/>
          </w:tcPr>
          <w:p w14:paraId="780B1B00" w14:textId="77777777" w:rsidR="001A7182" w:rsidRDefault="0007742B">
            <w:pPr>
              <w:spacing w:after="0"/>
            </w:pPr>
            <w:r>
              <w:rPr>
                <w:sz w:val="12"/>
              </w:rPr>
              <w:t>C &lt;- A</w:t>
            </w:r>
          </w:p>
        </w:tc>
      </w:tr>
      <w:tr w:rsidR="001A7182" w14:paraId="1C5C3DD7" w14:textId="77777777">
        <w:tc>
          <w:tcPr>
            <w:tcW w:w="518" w:type="dxa"/>
            <w:tcMar>
              <w:top w:w="45" w:type="dxa"/>
              <w:left w:w="60" w:type="dxa"/>
              <w:bottom w:w="45" w:type="dxa"/>
              <w:right w:w="60" w:type="dxa"/>
            </w:tcMar>
            <w:vAlign w:val="center"/>
          </w:tcPr>
          <w:p w14:paraId="720AF6F3" w14:textId="77777777" w:rsidR="001A7182" w:rsidRDefault="0007742B">
            <w:pPr>
              <w:spacing w:after="0"/>
              <w:jc w:val="center"/>
            </w:pPr>
            <w:r>
              <w:rPr>
                <w:sz w:val="12"/>
              </w:rPr>
              <w:t>0100</w:t>
            </w:r>
          </w:p>
        </w:tc>
        <w:tc>
          <w:tcPr>
            <w:tcW w:w="518" w:type="dxa"/>
            <w:tcMar>
              <w:top w:w="45" w:type="dxa"/>
              <w:left w:w="60" w:type="dxa"/>
              <w:bottom w:w="45" w:type="dxa"/>
              <w:right w:w="60" w:type="dxa"/>
            </w:tcMar>
            <w:vAlign w:val="center"/>
          </w:tcPr>
          <w:p w14:paraId="29B0C1D0" w14:textId="77777777" w:rsidR="001A7182" w:rsidRDefault="0007742B">
            <w:pPr>
              <w:spacing w:after="0"/>
              <w:jc w:val="center"/>
            </w:pPr>
            <w:r>
              <w:rPr>
                <w:sz w:val="12"/>
              </w:rPr>
              <w:t>00</w:t>
            </w:r>
          </w:p>
        </w:tc>
        <w:tc>
          <w:tcPr>
            <w:tcW w:w="662" w:type="dxa"/>
            <w:tcMar>
              <w:top w:w="45" w:type="dxa"/>
              <w:left w:w="60" w:type="dxa"/>
              <w:bottom w:w="45" w:type="dxa"/>
              <w:right w:w="60" w:type="dxa"/>
            </w:tcMar>
            <w:vAlign w:val="center"/>
          </w:tcPr>
          <w:p w14:paraId="7D081403"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39F4B3EC" w14:textId="77777777" w:rsidR="001A7182" w:rsidRDefault="0007742B">
            <w:pPr>
              <w:spacing w:after="0"/>
              <w:jc w:val="center"/>
            </w:pPr>
            <w:r>
              <w:rPr>
                <w:sz w:val="12"/>
              </w:rPr>
              <w:t>001</w:t>
            </w:r>
          </w:p>
        </w:tc>
        <w:tc>
          <w:tcPr>
            <w:tcW w:w="503" w:type="dxa"/>
            <w:tcMar>
              <w:top w:w="45" w:type="dxa"/>
              <w:left w:w="60" w:type="dxa"/>
              <w:bottom w:w="45" w:type="dxa"/>
              <w:right w:w="60" w:type="dxa"/>
            </w:tcMar>
            <w:vAlign w:val="center"/>
          </w:tcPr>
          <w:p w14:paraId="7BA72FE2" w14:textId="77777777" w:rsidR="001A7182" w:rsidRDefault="0007742B">
            <w:pPr>
              <w:spacing w:after="0"/>
              <w:jc w:val="center"/>
            </w:pPr>
            <w:r>
              <w:rPr>
                <w:sz w:val="12"/>
              </w:rPr>
              <w:t>10</w:t>
            </w:r>
          </w:p>
        </w:tc>
        <w:tc>
          <w:tcPr>
            <w:tcW w:w="503" w:type="dxa"/>
            <w:tcMar>
              <w:top w:w="45" w:type="dxa"/>
              <w:left w:w="60" w:type="dxa"/>
              <w:bottom w:w="45" w:type="dxa"/>
              <w:right w:w="60" w:type="dxa"/>
            </w:tcMar>
            <w:vAlign w:val="center"/>
          </w:tcPr>
          <w:p w14:paraId="57E4F86C" w14:textId="77777777" w:rsidR="001A7182" w:rsidRDefault="0007742B">
            <w:pPr>
              <w:spacing w:after="0"/>
              <w:jc w:val="center"/>
            </w:pPr>
            <w:r>
              <w:rPr>
                <w:sz w:val="12"/>
              </w:rPr>
              <w:t>00</w:t>
            </w:r>
          </w:p>
        </w:tc>
        <w:tc>
          <w:tcPr>
            <w:tcW w:w="432" w:type="dxa"/>
            <w:tcMar>
              <w:top w:w="45" w:type="dxa"/>
              <w:left w:w="60" w:type="dxa"/>
              <w:bottom w:w="45" w:type="dxa"/>
              <w:right w:w="60" w:type="dxa"/>
            </w:tcMar>
            <w:vAlign w:val="center"/>
          </w:tcPr>
          <w:p w14:paraId="061B22E0" w14:textId="77777777" w:rsidR="001A7182" w:rsidRDefault="0007742B">
            <w:pPr>
              <w:spacing w:after="0"/>
              <w:jc w:val="center"/>
            </w:pPr>
            <w:r>
              <w:rPr>
                <w:sz w:val="12"/>
              </w:rPr>
              <w:t>0</w:t>
            </w:r>
          </w:p>
        </w:tc>
        <w:tc>
          <w:tcPr>
            <w:tcW w:w="648" w:type="dxa"/>
            <w:tcMar>
              <w:top w:w="45" w:type="dxa"/>
              <w:left w:w="60" w:type="dxa"/>
              <w:bottom w:w="45" w:type="dxa"/>
              <w:right w:w="60" w:type="dxa"/>
            </w:tcMar>
            <w:vAlign w:val="center"/>
          </w:tcPr>
          <w:p w14:paraId="5A15A478" w14:textId="77777777" w:rsidR="001A7182" w:rsidRDefault="0007742B">
            <w:pPr>
              <w:spacing w:after="0"/>
              <w:jc w:val="center"/>
            </w:pPr>
            <w:r>
              <w:rPr>
                <w:sz w:val="12"/>
              </w:rPr>
              <w:t>0001</w:t>
            </w:r>
          </w:p>
        </w:tc>
        <w:tc>
          <w:tcPr>
            <w:tcW w:w="1252" w:type="dxa"/>
            <w:tcMar>
              <w:top w:w="45" w:type="dxa"/>
              <w:left w:w="60" w:type="dxa"/>
              <w:bottom w:w="45" w:type="dxa"/>
              <w:right w:w="60" w:type="dxa"/>
            </w:tcMar>
            <w:vAlign w:val="center"/>
          </w:tcPr>
          <w:p w14:paraId="0B53792C" w14:textId="77777777" w:rsidR="001A7182" w:rsidRDefault="0007742B">
            <w:pPr>
              <w:spacing w:after="0"/>
            </w:pPr>
            <w:r>
              <w:rPr>
                <w:sz w:val="12"/>
              </w:rPr>
              <w:t>C &lt;- C+1</w:t>
            </w:r>
          </w:p>
        </w:tc>
      </w:tr>
      <w:tr w:rsidR="001A7182" w14:paraId="53B4A906" w14:textId="77777777">
        <w:tc>
          <w:tcPr>
            <w:tcW w:w="518" w:type="dxa"/>
            <w:tcMar>
              <w:top w:w="45" w:type="dxa"/>
              <w:left w:w="60" w:type="dxa"/>
              <w:bottom w:w="45" w:type="dxa"/>
              <w:right w:w="60" w:type="dxa"/>
            </w:tcMar>
            <w:vAlign w:val="center"/>
          </w:tcPr>
          <w:p w14:paraId="19BD2511" w14:textId="77777777" w:rsidR="001A7182" w:rsidRDefault="0007742B">
            <w:pPr>
              <w:spacing w:after="0"/>
              <w:jc w:val="center"/>
            </w:pPr>
            <w:r>
              <w:rPr>
                <w:sz w:val="12"/>
              </w:rPr>
              <w:t>0101</w:t>
            </w:r>
          </w:p>
        </w:tc>
        <w:tc>
          <w:tcPr>
            <w:tcW w:w="518" w:type="dxa"/>
            <w:tcMar>
              <w:top w:w="45" w:type="dxa"/>
              <w:left w:w="60" w:type="dxa"/>
              <w:bottom w:w="45" w:type="dxa"/>
              <w:right w:w="60" w:type="dxa"/>
            </w:tcMar>
            <w:vAlign w:val="center"/>
          </w:tcPr>
          <w:p w14:paraId="0843CD5A" w14:textId="77777777" w:rsidR="001A7182" w:rsidRDefault="0007742B">
            <w:pPr>
              <w:spacing w:after="0"/>
              <w:jc w:val="center"/>
            </w:pPr>
            <w:r>
              <w:rPr>
                <w:sz w:val="12"/>
              </w:rPr>
              <w:t>10</w:t>
            </w:r>
          </w:p>
        </w:tc>
        <w:tc>
          <w:tcPr>
            <w:tcW w:w="662" w:type="dxa"/>
            <w:tcMar>
              <w:top w:w="45" w:type="dxa"/>
              <w:left w:w="60" w:type="dxa"/>
              <w:bottom w:w="45" w:type="dxa"/>
              <w:right w:w="60" w:type="dxa"/>
            </w:tcMar>
            <w:vAlign w:val="center"/>
          </w:tcPr>
          <w:p w14:paraId="2C29B6CF" w14:textId="77777777" w:rsidR="001A7182" w:rsidRDefault="0007742B">
            <w:pPr>
              <w:spacing w:after="0"/>
              <w:jc w:val="center"/>
            </w:pPr>
            <w:r>
              <w:rPr>
                <w:sz w:val="12"/>
              </w:rPr>
              <w:t>0100</w:t>
            </w:r>
          </w:p>
        </w:tc>
        <w:tc>
          <w:tcPr>
            <w:tcW w:w="503" w:type="dxa"/>
            <w:tcMar>
              <w:top w:w="45" w:type="dxa"/>
              <w:left w:w="60" w:type="dxa"/>
              <w:bottom w:w="45" w:type="dxa"/>
              <w:right w:w="60" w:type="dxa"/>
            </w:tcMar>
            <w:vAlign w:val="center"/>
          </w:tcPr>
          <w:p w14:paraId="5756F71E" w14:textId="77777777" w:rsidR="001A7182" w:rsidRDefault="0007742B">
            <w:pPr>
              <w:spacing w:after="0"/>
              <w:jc w:val="center"/>
            </w:pPr>
            <w:r>
              <w:rPr>
                <w:sz w:val="12"/>
              </w:rPr>
              <w:t>000</w:t>
            </w:r>
          </w:p>
        </w:tc>
        <w:tc>
          <w:tcPr>
            <w:tcW w:w="503" w:type="dxa"/>
            <w:tcMar>
              <w:top w:w="45" w:type="dxa"/>
              <w:left w:w="60" w:type="dxa"/>
              <w:bottom w:w="45" w:type="dxa"/>
              <w:right w:w="60" w:type="dxa"/>
            </w:tcMar>
            <w:vAlign w:val="center"/>
          </w:tcPr>
          <w:p w14:paraId="3E532486" w14:textId="77777777" w:rsidR="001A7182" w:rsidRDefault="0007742B">
            <w:pPr>
              <w:spacing w:after="0"/>
              <w:jc w:val="center"/>
            </w:pPr>
            <w:r>
              <w:rPr>
                <w:sz w:val="12"/>
              </w:rPr>
              <w:t>01</w:t>
            </w:r>
          </w:p>
        </w:tc>
        <w:tc>
          <w:tcPr>
            <w:tcW w:w="503" w:type="dxa"/>
            <w:tcMar>
              <w:top w:w="45" w:type="dxa"/>
              <w:left w:w="60" w:type="dxa"/>
              <w:bottom w:w="45" w:type="dxa"/>
              <w:right w:w="60" w:type="dxa"/>
            </w:tcMar>
            <w:vAlign w:val="center"/>
          </w:tcPr>
          <w:p w14:paraId="16ACEE5E" w14:textId="77777777" w:rsidR="001A7182" w:rsidRDefault="0007742B">
            <w:pPr>
              <w:spacing w:after="0"/>
              <w:jc w:val="center"/>
            </w:pPr>
            <w:r>
              <w:rPr>
                <w:sz w:val="12"/>
              </w:rPr>
              <w:t>01</w:t>
            </w:r>
          </w:p>
        </w:tc>
        <w:tc>
          <w:tcPr>
            <w:tcW w:w="432" w:type="dxa"/>
            <w:tcMar>
              <w:top w:w="45" w:type="dxa"/>
              <w:left w:w="60" w:type="dxa"/>
              <w:bottom w:w="45" w:type="dxa"/>
              <w:right w:w="60" w:type="dxa"/>
            </w:tcMar>
            <w:vAlign w:val="center"/>
          </w:tcPr>
          <w:p w14:paraId="03413CC8" w14:textId="77777777" w:rsidR="001A7182" w:rsidRDefault="0007742B">
            <w:pPr>
              <w:spacing w:after="0"/>
              <w:jc w:val="center"/>
            </w:pPr>
            <w:r>
              <w:rPr>
                <w:sz w:val="12"/>
              </w:rPr>
              <w:t>1</w:t>
            </w:r>
          </w:p>
        </w:tc>
        <w:tc>
          <w:tcPr>
            <w:tcW w:w="648" w:type="dxa"/>
            <w:tcMar>
              <w:top w:w="45" w:type="dxa"/>
              <w:left w:w="60" w:type="dxa"/>
              <w:bottom w:w="45" w:type="dxa"/>
              <w:right w:w="60" w:type="dxa"/>
            </w:tcMar>
            <w:vAlign w:val="center"/>
          </w:tcPr>
          <w:p w14:paraId="78C573B5" w14:textId="77777777" w:rsidR="001A7182" w:rsidRDefault="0007742B">
            <w:pPr>
              <w:spacing w:after="0"/>
              <w:jc w:val="center"/>
            </w:pPr>
            <w:r>
              <w:rPr>
                <w:sz w:val="12"/>
              </w:rPr>
              <w:t>0000</w:t>
            </w:r>
          </w:p>
        </w:tc>
        <w:tc>
          <w:tcPr>
            <w:tcW w:w="1252" w:type="dxa"/>
            <w:tcMar>
              <w:top w:w="45" w:type="dxa"/>
              <w:left w:w="60" w:type="dxa"/>
              <w:bottom w:w="45" w:type="dxa"/>
              <w:right w:w="60" w:type="dxa"/>
            </w:tcMar>
            <w:vAlign w:val="center"/>
          </w:tcPr>
          <w:p w14:paraId="49F4E9A8" w14:textId="77777777" w:rsidR="001A7182" w:rsidRDefault="0007742B">
            <w:pPr>
              <w:spacing w:after="0"/>
            </w:pPr>
            <w:r>
              <w:rPr>
                <w:sz w:val="12"/>
              </w:rPr>
              <w:t>C-B; if C</w:t>
            </w:r>
          </w:p>
        </w:tc>
      </w:tr>
      <w:tr w:rsidR="001A7182" w14:paraId="54AE1FF0" w14:textId="77777777">
        <w:tc>
          <w:tcPr>
            <w:tcW w:w="518" w:type="dxa"/>
            <w:tcMar>
              <w:top w:w="45" w:type="dxa"/>
              <w:left w:w="60" w:type="dxa"/>
              <w:bottom w:w="45" w:type="dxa"/>
              <w:right w:w="60" w:type="dxa"/>
            </w:tcMar>
            <w:vAlign w:val="center"/>
          </w:tcPr>
          <w:p w14:paraId="54C52099" w14:textId="77777777" w:rsidR="001A7182" w:rsidRDefault="0007742B">
            <w:pPr>
              <w:spacing w:after="0"/>
              <w:jc w:val="center"/>
            </w:pPr>
            <w:r>
              <w:rPr>
                <w:sz w:val="12"/>
              </w:rPr>
              <w:t>0110</w:t>
            </w:r>
          </w:p>
        </w:tc>
        <w:tc>
          <w:tcPr>
            <w:tcW w:w="518" w:type="dxa"/>
            <w:tcMar>
              <w:top w:w="45" w:type="dxa"/>
              <w:left w:w="60" w:type="dxa"/>
              <w:bottom w:w="45" w:type="dxa"/>
              <w:right w:w="60" w:type="dxa"/>
            </w:tcMar>
            <w:vAlign w:val="center"/>
          </w:tcPr>
          <w:p w14:paraId="29806A1F" w14:textId="77777777" w:rsidR="001A7182" w:rsidRDefault="0007742B">
            <w:pPr>
              <w:spacing w:after="0"/>
              <w:jc w:val="center"/>
            </w:pPr>
            <w:r>
              <w:rPr>
                <w:sz w:val="12"/>
              </w:rPr>
              <w:t>01</w:t>
            </w:r>
          </w:p>
        </w:tc>
        <w:tc>
          <w:tcPr>
            <w:tcW w:w="662" w:type="dxa"/>
            <w:tcMar>
              <w:top w:w="45" w:type="dxa"/>
              <w:left w:w="60" w:type="dxa"/>
              <w:bottom w:w="45" w:type="dxa"/>
              <w:right w:w="60" w:type="dxa"/>
            </w:tcMar>
            <w:vAlign w:val="center"/>
          </w:tcPr>
          <w:p w14:paraId="3E73E740" w14:textId="77777777" w:rsidR="001A7182" w:rsidRDefault="0007742B">
            <w:pPr>
              <w:spacing w:after="0"/>
              <w:jc w:val="center"/>
            </w:pPr>
            <w:r>
              <w:rPr>
                <w:sz w:val="12"/>
              </w:rPr>
              <w:t>0000</w:t>
            </w:r>
          </w:p>
        </w:tc>
        <w:tc>
          <w:tcPr>
            <w:tcW w:w="503" w:type="dxa"/>
            <w:tcMar>
              <w:top w:w="45" w:type="dxa"/>
              <w:left w:w="60" w:type="dxa"/>
              <w:bottom w:w="45" w:type="dxa"/>
              <w:right w:w="60" w:type="dxa"/>
            </w:tcMar>
            <w:vAlign w:val="center"/>
          </w:tcPr>
          <w:p w14:paraId="7F7B60BB" w14:textId="77777777" w:rsidR="001A7182" w:rsidRDefault="0007742B">
            <w:pPr>
              <w:spacing w:after="0"/>
              <w:jc w:val="center"/>
            </w:pPr>
            <w:r>
              <w:rPr>
                <w:sz w:val="12"/>
              </w:rPr>
              <w:t>000</w:t>
            </w:r>
          </w:p>
        </w:tc>
        <w:tc>
          <w:tcPr>
            <w:tcW w:w="503" w:type="dxa"/>
            <w:tcMar>
              <w:top w:w="45" w:type="dxa"/>
              <w:left w:w="60" w:type="dxa"/>
              <w:bottom w:w="45" w:type="dxa"/>
              <w:right w:w="60" w:type="dxa"/>
            </w:tcMar>
            <w:vAlign w:val="center"/>
          </w:tcPr>
          <w:p w14:paraId="3B3AE802" w14:textId="77777777" w:rsidR="001A7182" w:rsidRDefault="0007742B">
            <w:pPr>
              <w:spacing w:after="0"/>
              <w:jc w:val="center"/>
            </w:pPr>
            <w:r>
              <w:rPr>
                <w:sz w:val="12"/>
              </w:rPr>
              <w:t>00</w:t>
            </w:r>
          </w:p>
        </w:tc>
        <w:tc>
          <w:tcPr>
            <w:tcW w:w="503" w:type="dxa"/>
            <w:tcMar>
              <w:top w:w="45" w:type="dxa"/>
              <w:left w:w="60" w:type="dxa"/>
              <w:bottom w:w="45" w:type="dxa"/>
              <w:right w:w="60" w:type="dxa"/>
            </w:tcMar>
            <w:vAlign w:val="center"/>
          </w:tcPr>
          <w:p w14:paraId="5DE37B27" w14:textId="77777777" w:rsidR="001A7182" w:rsidRDefault="0007742B">
            <w:pPr>
              <w:spacing w:after="0"/>
              <w:jc w:val="center"/>
            </w:pPr>
            <w:r>
              <w:rPr>
                <w:sz w:val="12"/>
              </w:rPr>
              <w:t>00</w:t>
            </w:r>
          </w:p>
        </w:tc>
        <w:tc>
          <w:tcPr>
            <w:tcW w:w="432" w:type="dxa"/>
            <w:tcMar>
              <w:top w:w="45" w:type="dxa"/>
              <w:left w:w="60" w:type="dxa"/>
              <w:bottom w:w="45" w:type="dxa"/>
              <w:right w:w="60" w:type="dxa"/>
            </w:tcMar>
            <w:vAlign w:val="center"/>
          </w:tcPr>
          <w:p w14:paraId="7AF86C9E" w14:textId="77777777" w:rsidR="001A7182" w:rsidRDefault="0007742B">
            <w:pPr>
              <w:spacing w:after="0"/>
              <w:jc w:val="center"/>
            </w:pPr>
            <w:r>
              <w:rPr>
                <w:sz w:val="12"/>
              </w:rPr>
              <w:t>0</w:t>
            </w:r>
          </w:p>
        </w:tc>
        <w:tc>
          <w:tcPr>
            <w:tcW w:w="648" w:type="dxa"/>
            <w:tcMar>
              <w:top w:w="45" w:type="dxa"/>
              <w:left w:w="60" w:type="dxa"/>
              <w:bottom w:w="45" w:type="dxa"/>
              <w:right w:w="60" w:type="dxa"/>
            </w:tcMar>
            <w:vAlign w:val="center"/>
          </w:tcPr>
          <w:p w14:paraId="276BE75B" w14:textId="77777777" w:rsidR="001A7182" w:rsidRDefault="0007742B">
            <w:pPr>
              <w:spacing w:after="0"/>
              <w:jc w:val="center"/>
            </w:pPr>
            <w:r>
              <w:rPr>
                <w:sz w:val="12"/>
              </w:rPr>
              <w:t>0000</w:t>
            </w:r>
          </w:p>
        </w:tc>
        <w:tc>
          <w:tcPr>
            <w:tcW w:w="1252" w:type="dxa"/>
            <w:tcMar>
              <w:top w:w="45" w:type="dxa"/>
              <w:left w:w="60" w:type="dxa"/>
              <w:bottom w:w="45" w:type="dxa"/>
              <w:right w:w="60" w:type="dxa"/>
            </w:tcMar>
            <w:vAlign w:val="center"/>
          </w:tcPr>
          <w:p w14:paraId="71974E92" w14:textId="77777777" w:rsidR="001A7182" w:rsidRDefault="0007742B">
            <w:pPr>
              <w:spacing w:after="0"/>
            </w:pPr>
            <w:r>
              <w:rPr>
                <w:sz w:val="12"/>
              </w:rPr>
              <w:t>goto Start</w:t>
            </w:r>
          </w:p>
        </w:tc>
      </w:tr>
    </w:tbl>
    <w:p w14:paraId="370C1F6B" w14:textId="77777777" w:rsidR="001A7182" w:rsidRDefault="001A7182">
      <w:pPr>
        <w:spacing w:after="40"/>
      </w:pPr>
    </w:p>
    <w:p w14:paraId="671E0E8E" w14:textId="77777777" w:rsidR="001A7182" w:rsidRPr="00075C2B" w:rsidRDefault="0007742B">
      <w:pPr>
        <w:spacing w:line="240" w:lineRule="auto"/>
        <w:jc w:val="both"/>
        <w:rPr>
          <w:lang w:val="es-PA"/>
        </w:rPr>
      </w:pPr>
      <w:r w:rsidRPr="00075C2B">
        <w:rPr>
          <w:b/>
          <w:lang w:val="es-PA"/>
        </w:rPr>
        <w:t>Convención:</w:t>
      </w:r>
      <w:r w:rsidRPr="00075C2B">
        <w:rPr>
          <w:lang w:val="es-PA"/>
        </w:rPr>
        <w:t xml:space="preserve"> En = </w:t>
      </w:r>
      <w:proofErr w:type="spellStart"/>
      <w:r w:rsidRPr="00075C2B">
        <w:rPr>
          <w:lang w:val="es-PA"/>
        </w:rPr>
        <w:t>EnA</w:t>
      </w:r>
      <w:proofErr w:type="spellEnd"/>
      <w:r w:rsidRPr="00075C2B">
        <w:rPr>
          <w:lang w:val="es-PA"/>
        </w:rPr>
        <w:t xml:space="preserve"> </w:t>
      </w:r>
      <w:proofErr w:type="spellStart"/>
      <w:r w:rsidRPr="00075C2B">
        <w:rPr>
          <w:lang w:val="es-PA"/>
        </w:rPr>
        <w:t>EnB</w:t>
      </w:r>
      <w:proofErr w:type="spellEnd"/>
      <w:r w:rsidRPr="00075C2B">
        <w:rPr>
          <w:lang w:val="es-PA"/>
        </w:rPr>
        <w:t xml:space="preserve"> </w:t>
      </w:r>
      <w:proofErr w:type="spellStart"/>
      <w:r w:rsidRPr="00075C2B">
        <w:rPr>
          <w:lang w:val="es-PA"/>
        </w:rPr>
        <w:t>EnC</w:t>
      </w:r>
      <w:proofErr w:type="spellEnd"/>
      <w:r w:rsidRPr="00075C2B">
        <w:rPr>
          <w:lang w:val="es-PA"/>
        </w:rPr>
        <w:t xml:space="preserve">, SM = </w:t>
      </w:r>
      <w:proofErr w:type="spellStart"/>
      <w:r w:rsidRPr="00075C2B">
        <w:rPr>
          <w:lang w:val="es-PA"/>
        </w:rPr>
        <w:t>SelMux</w:t>
      </w:r>
      <w:proofErr w:type="spellEnd"/>
      <w:r w:rsidRPr="00075C2B">
        <w:rPr>
          <w:lang w:val="es-PA"/>
        </w:rPr>
        <w:t xml:space="preserve"> y SA = </w:t>
      </w:r>
      <w:proofErr w:type="spellStart"/>
      <w:r w:rsidRPr="00075C2B">
        <w:rPr>
          <w:lang w:val="es-PA"/>
        </w:rPr>
        <w:t>SelAlu</w:t>
      </w:r>
      <w:proofErr w:type="spellEnd"/>
      <w:r w:rsidRPr="00075C2B">
        <w:rPr>
          <w:lang w:val="es-PA"/>
        </w:rPr>
        <w:t>.</w:t>
      </w:r>
    </w:p>
    <w:p w14:paraId="072150C1" w14:textId="77777777" w:rsidR="001A7182" w:rsidRPr="00075C2B" w:rsidRDefault="0007742B">
      <w:pPr>
        <w:spacing w:before="120" w:after="80"/>
        <w:jc w:val="center"/>
        <w:rPr>
          <w:lang w:val="es-PA"/>
        </w:rPr>
      </w:pPr>
      <w:r w:rsidRPr="00075C2B">
        <w:rPr>
          <w:b/>
          <w:sz w:val="20"/>
          <w:lang w:val="es-PA"/>
        </w:rPr>
        <w:t>VI. TABLA DE ACONTECIMIENTOS</w:t>
      </w:r>
    </w:p>
    <w:p w14:paraId="2423B68F" w14:textId="77777777" w:rsidR="001A7182" w:rsidRPr="00075C2B" w:rsidRDefault="0007742B">
      <w:pPr>
        <w:spacing w:line="240" w:lineRule="auto"/>
        <w:ind w:firstLine="259"/>
        <w:jc w:val="both"/>
        <w:rPr>
          <w:lang w:val="es-PA"/>
        </w:rPr>
      </w:pPr>
      <w:r w:rsidRPr="00075C2B">
        <w:rPr>
          <w:lang w:val="es-PA"/>
        </w:rPr>
        <w:t xml:space="preserve">Para hacer la tabla de acontecimientos más legible se agruparon los ciclos por función. Los valores A, B y C representan el contenido observado después del flanco activo del reloj; </w:t>
      </w:r>
      <w:proofErr w:type="spellStart"/>
      <w:r w:rsidRPr="00075C2B">
        <w:rPr>
          <w:lang w:val="es-PA"/>
        </w:rPr>
        <w:t>ADDx</w:t>
      </w:r>
      <w:proofErr w:type="spellEnd"/>
      <w:r w:rsidRPr="00075C2B">
        <w:rPr>
          <w:lang w:val="es-PA"/>
        </w:rPr>
        <w:t xml:space="preserve"> representa la dirección de microinstrucción visible durante el ciclo.</w:t>
      </w:r>
    </w:p>
    <w:tbl>
      <w:tblPr>
        <w:tblStyle w:val="TableGrid"/>
        <w:tblW w:w="0" w:type="auto"/>
        <w:tblLayout w:type="fixed"/>
        <w:tblLook w:val="04A0" w:firstRow="1" w:lastRow="0" w:firstColumn="1" w:lastColumn="0" w:noHBand="0" w:noVBand="1"/>
      </w:tblPr>
      <w:tblGrid>
        <w:gridCol w:w="720"/>
        <w:gridCol w:w="792"/>
        <w:gridCol w:w="1368"/>
        <w:gridCol w:w="1800"/>
      </w:tblGrid>
      <w:tr w:rsidR="001A7182" w14:paraId="0420B61A" w14:textId="77777777">
        <w:tc>
          <w:tcPr>
            <w:tcW w:w="720" w:type="dxa"/>
            <w:shd w:val="clear" w:color="auto" w:fill="EFEFEF"/>
            <w:tcMar>
              <w:top w:w="45" w:type="dxa"/>
              <w:left w:w="60" w:type="dxa"/>
              <w:bottom w:w="45" w:type="dxa"/>
              <w:right w:w="60" w:type="dxa"/>
            </w:tcMar>
            <w:vAlign w:val="center"/>
          </w:tcPr>
          <w:p w14:paraId="091F5981" w14:textId="77777777" w:rsidR="001A7182" w:rsidRDefault="0007742B">
            <w:pPr>
              <w:spacing w:after="0"/>
              <w:jc w:val="center"/>
            </w:pPr>
            <w:r>
              <w:rPr>
                <w:b/>
                <w:sz w:val="14"/>
              </w:rPr>
              <w:t>Ciclo</w:t>
            </w:r>
          </w:p>
        </w:tc>
        <w:tc>
          <w:tcPr>
            <w:tcW w:w="792" w:type="dxa"/>
            <w:shd w:val="clear" w:color="auto" w:fill="EFEFEF"/>
            <w:tcMar>
              <w:top w:w="45" w:type="dxa"/>
              <w:left w:w="60" w:type="dxa"/>
              <w:bottom w:w="45" w:type="dxa"/>
              <w:right w:w="60" w:type="dxa"/>
            </w:tcMar>
            <w:vAlign w:val="center"/>
          </w:tcPr>
          <w:p w14:paraId="12B95D44" w14:textId="77777777" w:rsidR="001A7182" w:rsidRDefault="0007742B">
            <w:pPr>
              <w:spacing w:after="0"/>
              <w:jc w:val="center"/>
            </w:pPr>
            <w:r>
              <w:rPr>
                <w:b/>
                <w:sz w:val="14"/>
              </w:rPr>
              <w:t>ADDx</w:t>
            </w:r>
          </w:p>
        </w:tc>
        <w:tc>
          <w:tcPr>
            <w:tcW w:w="1368" w:type="dxa"/>
            <w:shd w:val="clear" w:color="auto" w:fill="EFEFEF"/>
            <w:tcMar>
              <w:top w:w="45" w:type="dxa"/>
              <w:left w:w="60" w:type="dxa"/>
              <w:bottom w:w="45" w:type="dxa"/>
              <w:right w:w="60" w:type="dxa"/>
            </w:tcMar>
            <w:vAlign w:val="center"/>
          </w:tcPr>
          <w:p w14:paraId="6C3BC467" w14:textId="77777777" w:rsidR="001A7182" w:rsidRDefault="0007742B">
            <w:pPr>
              <w:spacing w:after="0"/>
              <w:jc w:val="center"/>
            </w:pPr>
            <w:r>
              <w:rPr>
                <w:b/>
                <w:sz w:val="14"/>
              </w:rPr>
              <w:t>Evento</w:t>
            </w:r>
          </w:p>
        </w:tc>
        <w:tc>
          <w:tcPr>
            <w:tcW w:w="1800" w:type="dxa"/>
            <w:shd w:val="clear" w:color="auto" w:fill="EFEFEF"/>
            <w:tcMar>
              <w:top w:w="45" w:type="dxa"/>
              <w:left w:w="60" w:type="dxa"/>
              <w:bottom w:w="45" w:type="dxa"/>
              <w:right w:w="60" w:type="dxa"/>
            </w:tcMar>
            <w:vAlign w:val="center"/>
          </w:tcPr>
          <w:p w14:paraId="4BEAA74B" w14:textId="77777777" w:rsidR="001A7182" w:rsidRDefault="0007742B">
            <w:pPr>
              <w:spacing w:after="0"/>
              <w:jc w:val="center"/>
            </w:pPr>
            <w:r>
              <w:rPr>
                <w:b/>
                <w:sz w:val="14"/>
              </w:rPr>
              <w:t>Resultado observado</w:t>
            </w:r>
          </w:p>
        </w:tc>
      </w:tr>
      <w:tr w:rsidR="001A7182" w:rsidRPr="00075C2B" w14:paraId="6D88643B" w14:textId="77777777">
        <w:tc>
          <w:tcPr>
            <w:tcW w:w="720" w:type="dxa"/>
            <w:tcMar>
              <w:top w:w="45" w:type="dxa"/>
              <w:left w:w="60" w:type="dxa"/>
              <w:bottom w:w="45" w:type="dxa"/>
              <w:right w:w="60" w:type="dxa"/>
            </w:tcMar>
            <w:vAlign w:val="center"/>
          </w:tcPr>
          <w:p w14:paraId="75F6AC5A" w14:textId="77777777" w:rsidR="001A7182" w:rsidRDefault="0007742B">
            <w:pPr>
              <w:spacing w:after="0"/>
              <w:jc w:val="center"/>
            </w:pPr>
            <w:r>
              <w:rPr>
                <w:sz w:val="14"/>
              </w:rPr>
              <w:t>0-1</w:t>
            </w:r>
          </w:p>
        </w:tc>
        <w:tc>
          <w:tcPr>
            <w:tcW w:w="792" w:type="dxa"/>
            <w:tcMar>
              <w:top w:w="45" w:type="dxa"/>
              <w:left w:w="60" w:type="dxa"/>
              <w:bottom w:w="45" w:type="dxa"/>
              <w:right w:w="60" w:type="dxa"/>
            </w:tcMar>
            <w:vAlign w:val="center"/>
          </w:tcPr>
          <w:p w14:paraId="133EFFA5" w14:textId="77777777" w:rsidR="001A7182" w:rsidRDefault="0007742B">
            <w:pPr>
              <w:spacing w:after="0"/>
              <w:jc w:val="center"/>
            </w:pPr>
            <w:r>
              <w:rPr>
                <w:sz w:val="14"/>
              </w:rPr>
              <w:t>0000</w:t>
            </w:r>
          </w:p>
        </w:tc>
        <w:tc>
          <w:tcPr>
            <w:tcW w:w="1368" w:type="dxa"/>
            <w:tcMar>
              <w:top w:w="45" w:type="dxa"/>
              <w:left w:w="60" w:type="dxa"/>
              <w:bottom w:w="45" w:type="dxa"/>
              <w:right w:w="60" w:type="dxa"/>
            </w:tcMar>
            <w:vAlign w:val="center"/>
          </w:tcPr>
          <w:p w14:paraId="72E215A9" w14:textId="77777777" w:rsidR="001A7182" w:rsidRDefault="0007742B">
            <w:pPr>
              <w:spacing w:after="0"/>
              <w:jc w:val="center"/>
            </w:pPr>
            <w:r>
              <w:rPr>
                <w:sz w:val="14"/>
              </w:rPr>
              <w:t>Reset activo</w:t>
            </w:r>
          </w:p>
        </w:tc>
        <w:tc>
          <w:tcPr>
            <w:tcW w:w="1800" w:type="dxa"/>
            <w:tcMar>
              <w:top w:w="45" w:type="dxa"/>
              <w:left w:w="60" w:type="dxa"/>
              <w:bottom w:w="45" w:type="dxa"/>
              <w:right w:w="60" w:type="dxa"/>
            </w:tcMar>
            <w:vAlign w:val="center"/>
          </w:tcPr>
          <w:p w14:paraId="6665E17D" w14:textId="77777777" w:rsidR="001A7182" w:rsidRPr="00075C2B" w:rsidRDefault="0007742B">
            <w:pPr>
              <w:spacing w:after="0"/>
              <w:rPr>
                <w:lang w:val="es-PA"/>
              </w:rPr>
            </w:pPr>
            <w:r w:rsidRPr="00075C2B">
              <w:rPr>
                <w:sz w:val="14"/>
                <w:lang w:val="es-PA"/>
              </w:rPr>
              <w:t>A=B=C=0; banderas en 0.</w:t>
            </w:r>
          </w:p>
        </w:tc>
      </w:tr>
      <w:tr w:rsidR="001A7182" w14:paraId="6EF433F2" w14:textId="77777777">
        <w:tc>
          <w:tcPr>
            <w:tcW w:w="720" w:type="dxa"/>
            <w:tcMar>
              <w:top w:w="45" w:type="dxa"/>
              <w:left w:w="60" w:type="dxa"/>
              <w:bottom w:w="45" w:type="dxa"/>
              <w:right w:w="60" w:type="dxa"/>
            </w:tcMar>
            <w:vAlign w:val="center"/>
          </w:tcPr>
          <w:p w14:paraId="247A13E3" w14:textId="77777777" w:rsidR="001A7182" w:rsidRDefault="0007742B">
            <w:pPr>
              <w:spacing w:after="0"/>
              <w:jc w:val="center"/>
            </w:pPr>
            <w:r>
              <w:rPr>
                <w:sz w:val="14"/>
              </w:rPr>
              <w:t>2</w:t>
            </w:r>
          </w:p>
        </w:tc>
        <w:tc>
          <w:tcPr>
            <w:tcW w:w="792" w:type="dxa"/>
            <w:tcMar>
              <w:top w:w="45" w:type="dxa"/>
              <w:left w:w="60" w:type="dxa"/>
              <w:bottom w:w="45" w:type="dxa"/>
              <w:right w:w="60" w:type="dxa"/>
            </w:tcMar>
            <w:vAlign w:val="center"/>
          </w:tcPr>
          <w:p w14:paraId="7A59A708" w14:textId="77777777" w:rsidR="001A7182" w:rsidRDefault="0007742B">
            <w:pPr>
              <w:spacing w:after="0"/>
              <w:jc w:val="center"/>
            </w:pPr>
            <w:r>
              <w:rPr>
                <w:sz w:val="14"/>
              </w:rPr>
              <w:t>0001</w:t>
            </w:r>
          </w:p>
        </w:tc>
        <w:tc>
          <w:tcPr>
            <w:tcW w:w="1368" w:type="dxa"/>
            <w:tcMar>
              <w:top w:w="45" w:type="dxa"/>
              <w:left w:w="60" w:type="dxa"/>
              <w:bottom w:w="45" w:type="dxa"/>
              <w:right w:w="60" w:type="dxa"/>
            </w:tcMar>
            <w:vAlign w:val="center"/>
          </w:tcPr>
          <w:p w14:paraId="5C69C741" w14:textId="77777777" w:rsidR="001A7182" w:rsidRDefault="0007742B">
            <w:pPr>
              <w:spacing w:after="0"/>
              <w:jc w:val="center"/>
            </w:pPr>
            <w:r>
              <w:rPr>
                <w:sz w:val="14"/>
              </w:rPr>
              <w:t>Carga inicial</w:t>
            </w:r>
          </w:p>
        </w:tc>
        <w:tc>
          <w:tcPr>
            <w:tcW w:w="1800" w:type="dxa"/>
            <w:tcMar>
              <w:top w:w="45" w:type="dxa"/>
              <w:left w:w="60" w:type="dxa"/>
              <w:bottom w:w="45" w:type="dxa"/>
              <w:right w:w="60" w:type="dxa"/>
            </w:tcMar>
            <w:vAlign w:val="center"/>
          </w:tcPr>
          <w:p w14:paraId="610DF170" w14:textId="77777777" w:rsidR="001A7182" w:rsidRDefault="0007742B">
            <w:pPr>
              <w:spacing w:after="0"/>
            </w:pPr>
            <w:r>
              <w:rPr>
                <w:sz w:val="14"/>
              </w:rPr>
              <w:t>C=F desde KVAL.</w:t>
            </w:r>
          </w:p>
        </w:tc>
      </w:tr>
      <w:tr w:rsidR="001A7182" w:rsidRPr="00075C2B" w14:paraId="2FF2D4AB" w14:textId="77777777">
        <w:tc>
          <w:tcPr>
            <w:tcW w:w="720" w:type="dxa"/>
            <w:tcMar>
              <w:top w:w="45" w:type="dxa"/>
              <w:left w:w="60" w:type="dxa"/>
              <w:bottom w:w="45" w:type="dxa"/>
              <w:right w:w="60" w:type="dxa"/>
            </w:tcMar>
            <w:vAlign w:val="center"/>
          </w:tcPr>
          <w:p w14:paraId="2979B816" w14:textId="77777777" w:rsidR="001A7182" w:rsidRDefault="0007742B">
            <w:pPr>
              <w:spacing w:after="0"/>
              <w:jc w:val="center"/>
            </w:pPr>
            <w:r>
              <w:rPr>
                <w:sz w:val="14"/>
              </w:rPr>
              <w:t>3</w:t>
            </w:r>
          </w:p>
        </w:tc>
        <w:tc>
          <w:tcPr>
            <w:tcW w:w="792" w:type="dxa"/>
            <w:tcMar>
              <w:top w:w="45" w:type="dxa"/>
              <w:left w:w="60" w:type="dxa"/>
              <w:bottom w:w="45" w:type="dxa"/>
              <w:right w:w="60" w:type="dxa"/>
            </w:tcMar>
            <w:vAlign w:val="center"/>
          </w:tcPr>
          <w:p w14:paraId="3D97F07F" w14:textId="77777777" w:rsidR="001A7182" w:rsidRDefault="0007742B">
            <w:pPr>
              <w:spacing w:after="0"/>
              <w:jc w:val="center"/>
            </w:pPr>
            <w:r>
              <w:rPr>
                <w:sz w:val="14"/>
              </w:rPr>
              <w:t>0010</w:t>
            </w:r>
          </w:p>
        </w:tc>
        <w:tc>
          <w:tcPr>
            <w:tcW w:w="1368" w:type="dxa"/>
            <w:tcMar>
              <w:top w:w="45" w:type="dxa"/>
              <w:left w:w="60" w:type="dxa"/>
              <w:bottom w:w="45" w:type="dxa"/>
              <w:right w:w="60" w:type="dxa"/>
            </w:tcMar>
            <w:vAlign w:val="center"/>
          </w:tcPr>
          <w:p w14:paraId="08F1FD13" w14:textId="77777777" w:rsidR="001A7182" w:rsidRDefault="0007742B">
            <w:pPr>
              <w:spacing w:after="0"/>
              <w:jc w:val="center"/>
            </w:pPr>
            <w:r>
              <w:rPr>
                <w:sz w:val="14"/>
              </w:rPr>
              <w:t>SW=0</w:t>
            </w:r>
          </w:p>
        </w:tc>
        <w:tc>
          <w:tcPr>
            <w:tcW w:w="1800" w:type="dxa"/>
            <w:tcMar>
              <w:top w:w="45" w:type="dxa"/>
              <w:left w:w="60" w:type="dxa"/>
              <w:bottom w:w="45" w:type="dxa"/>
              <w:right w:w="60" w:type="dxa"/>
            </w:tcMar>
            <w:vAlign w:val="center"/>
          </w:tcPr>
          <w:p w14:paraId="46867993" w14:textId="77777777" w:rsidR="001A7182" w:rsidRPr="00075C2B" w:rsidRDefault="0007742B">
            <w:pPr>
              <w:spacing w:after="0"/>
              <w:rPr>
                <w:lang w:val="es-PA"/>
              </w:rPr>
            </w:pPr>
            <w:r w:rsidRPr="00075C2B">
              <w:rPr>
                <w:sz w:val="14"/>
                <w:lang w:val="es-PA"/>
              </w:rPr>
              <w:t>Z-</w:t>
            </w:r>
            <w:proofErr w:type="spellStart"/>
            <w:r w:rsidRPr="00075C2B">
              <w:rPr>
                <w:sz w:val="14"/>
                <w:lang w:val="es-PA"/>
              </w:rPr>
              <w:t>flag</w:t>
            </w:r>
            <w:proofErr w:type="spellEnd"/>
            <w:r w:rsidRPr="00075C2B">
              <w:rPr>
                <w:sz w:val="14"/>
                <w:lang w:val="es-PA"/>
              </w:rPr>
              <w:t>* provoca retorno a Start.</w:t>
            </w:r>
          </w:p>
        </w:tc>
      </w:tr>
      <w:tr w:rsidR="001A7182" w14:paraId="0242575F" w14:textId="77777777">
        <w:tc>
          <w:tcPr>
            <w:tcW w:w="720" w:type="dxa"/>
            <w:tcMar>
              <w:top w:w="45" w:type="dxa"/>
              <w:left w:w="60" w:type="dxa"/>
              <w:bottom w:w="45" w:type="dxa"/>
              <w:right w:w="60" w:type="dxa"/>
            </w:tcMar>
            <w:vAlign w:val="center"/>
          </w:tcPr>
          <w:p w14:paraId="11D57CEA" w14:textId="77777777" w:rsidR="001A7182" w:rsidRDefault="0007742B">
            <w:pPr>
              <w:spacing w:after="0"/>
              <w:jc w:val="center"/>
            </w:pPr>
            <w:r>
              <w:rPr>
                <w:sz w:val="14"/>
              </w:rPr>
              <w:t>6</w:t>
            </w:r>
          </w:p>
        </w:tc>
        <w:tc>
          <w:tcPr>
            <w:tcW w:w="792" w:type="dxa"/>
            <w:tcMar>
              <w:top w:w="45" w:type="dxa"/>
              <w:left w:w="60" w:type="dxa"/>
              <w:bottom w:w="45" w:type="dxa"/>
              <w:right w:w="60" w:type="dxa"/>
            </w:tcMar>
            <w:vAlign w:val="center"/>
          </w:tcPr>
          <w:p w14:paraId="4625D9D9" w14:textId="77777777" w:rsidR="001A7182" w:rsidRDefault="0007742B">
            <w:pPr>
              <w:spacing w:after="0"/>
              <w:jc w:val="center"/>
            </w:pPr>
            <w:r>
              <w:rPr>
                <w:sz w:val="14"/>
              </w:rPr>
              <w:t>0010</w:t>
            </w:r>
          </w:p>
        </w:tc>
        <w:tc>
          <w:tcPr>
            <w:tcW w:w="1368" w:type="dxa"/>
            <w:tcMar>
              <w:top w:w="45" w:type="dxa"/>
              <w:left w:w="60" w:type="dxa"/>
              <w:bottom w:w="45" w:type="dxa"/>
              <w:right w:w="60" w:type="dxa"/>
            </w:tcMar>
            <w:vAlign w:val="center"/>
          </w:tcPr>
          <w:p w14:paraId="3523468E" w14:textId="77777777" w:rsidR="001A7182" w:rsidRDefault="0007742B">
            <w:pPr>
              <w:spacing w:after="0"/>
              <w:jc w:val="center"/>
            </w:pPr>
            <w:r>
              <w:rPr>
                <w:sz w:val="14"/>
              </w:rPr>
              <w:t>SW=4</w:t>
            </w:r>
          </w:p>
        </w:tc>
        <w:tc>
          <w:tcPr>
            <w:tcW w:w="1800" w:type="dxa"/>
            <w:tcMar>
              <w:top w:w="45" w:type="dxa"/>
              <w:left w:w="60" w:type="dxa"/>
              <w:bottom w:w="45" w:type="dxa"/>
              <w:right w:w="60" w:type="dxa"/>
            </w:tcMar>
            <w:vAlign w:val="center"/>
          </w:tcPr>
          <w:p w14:paraId="25567E91" w14:textId="77777777" w:rsidR="001A7182" w:rsidRDefault="0007742B">
            <w:pPr>
              <w:spacing w:after="0"/>
            </w:pPr>
            <w:r>
              <w:rPr>
                <w:sz w:val="14"/>
              </w:rPr>
              <w:t>A=4, B=4; continúa ejecución.</w:t>
            </w:r>
          </w:p>
        </w:tc>
      </w:tr>
      <w:tr w:rsidR="001A7182" w:rsidRPr="00075C2B" w14:paraId="16A4B393" w14:textId="77777777">
        <w:tc>
          <w:tcPr>
            <w:tcW w:w="720" w:type="dxa"/>
            <w:tcMar>
              <w:top w:w="45" w:type="dxa"/>
              <w:left w:w="60" w:type="dxa"/>
              <w:bottom w:w="45" w:type="dxa"/>
              <w:right w:w="60" w:type="dxa"/>
            </w:tcMar>
            <w:vAlign w:val="center"/>
          </w:tcPr>
          <w:p w14:paraId="461E910E" w14:textId="77777777" w:rsidR="001A7182" w:rsidRDefault="0007742B">
            <w:pPr>
              <w:spacing w:after="0"/>
              <w:jc w:val="center"/>
            </w:pPr>
            <w:r>
              <w:rPr>
                <w:sz w:val="14"/>
              </w:rPr>
              <w:t>7-8</w:t>
            </w:r>
          </w:p>
        </w:tc>
        <w:tc>
          <w:tcPr>
            <w:tcW w:w="792" w:type="dxa"/>
            <w:tcMar>
              <w:top w:w="45" w:type="dxa"/>
              <w:left w:w="60" w:type="dxa"/>
              <w:bottom w:w="45" w:type="dxa"/>
              <w:right w:w="60" w:type="dxa"/>
            </w:tcMar>
            <w:vAlign w:val="center"/>
          </w:tcPr>
          <w:p w14:paraId="1DAFB31D" w14:textId="77777777" w:rsidR="001A7182" w:rsidRDefault="0007742B">
            <w:pPr>
              <w:spacing w:after="0"/>
              <w:jc w:val="center"/>
            </w:pPr>
            <w:r>
              <w:rPr>
                <w:sz w:val="14"/>
              </w:rPr>
              <w:t>0011/0100</w:t>
            </w:r>
          </w:p>
        </w:tc>
        <w:tc>
          <w:tcPr>
            <w:tcW w:w="1368" w:type="dxa"/>
            <w:tcMar>
              <w:top w:w="45" w:type="dxa"/>
              <w:left w:w="60" w:type="dxa"/>
              <w:bottom w:w="45" w:type="dxa"/>
              <w:right w:w="60" w:type="dxa"/>
            </w:tcMar>
            <w:vAlign w:val="center"/>
          </w:tcPr>
          <w:p w14:paraId="78770EA9" w14:textId="77777777" w:rsidR="001A7182" w:rsidRDefault="0007742B">
            <w:pPr>
              <w:spacing w:after="0"/>
              <w:jc w:val="center"/>
            </w:pPr>
            <w:r>
              <w:rPr>
                <w:sz w:val="14"/>
              </w:rPr>
              <w:t>Preparación</w:t>
            </w:r>
          </w:p>
        </w:tc>
        <w:tc>
          <w:tcPr>
            <w:tcW w:w="1800" w:type="dxa"/>
            <w:tcMar>
              <w:top w:w="45" w:type="dxa"/>
              <w:left w:w="60" w:type="dxa"/>
              <w:bottom w:w="45" w:type="dxa"/>
              <w:right w:w="60" w:type="dxa"/>
            </w:tcMar>
            <w:vAlign w:val="center"/>
          </w:tcPr>
          <w:p w14:paraId="0A7A7344" w14:textId="77777777" w:rsidR="001A7182" w:rsidRPr="00075C2B" w:rsidRDefault="0007742B">
            <w:pPr>
              <w:spacing w:after="0"/>
              <w:rPr>
                <w:lang w:val="es-PA"/>
              </w:rPr>
            </w:pPr>
            <w:r w:rsidRPr="00075C2B">
              <w:rPr>
                <w:sz w:val="14"/>
                <w:lang w:val="es-PA"/>
              </w:rPr>
              <w:t>C toma A y luego se incrementa.</w:t>
            </w:r>
          </w:p>
        </w:tc>
      </w:tr>
      <w:tr w:rsidR="001A7182" w:rsidRPr="00075C2B" w14:paraId="75857C1C" w14:textId="77777777">
        <w:tc>
          <w:tcPr>
            <w:tcW w:w="720" w:type="dxa"/>
            <w:tcMar>
              <w:top w:w="45" w:type="dxa"/>
              <w:left w:w="60" w:type="dxa"/>
              <w:bottom w:w="45" w:type="dxa"/>
              <w:right w:w="60" w:type="dxa"/>
            </w:tcMar>
            <w:vAlign w:val="center"/>
          </w:tcPr>
          <w:p w14:paraId="4789C6E6" w14:textId="77777777" w:rsidR="001A7182" w:rsidRDefault="0007742B">
            <w:pPr>
              <w:spacing w:after="0"/>
              <w:jc w:val="center"/>
            </w:pPr>
            <w:r>
              <w:rPr>
                <w:sz w:val="14"/>
              </w:rPr>
              <w:t>9-21</w:t>
            </w:r>
          </w:p>
        </w:tc>
        <w:tc>
          <w:tcPr>
            <w:tcW w:w="792" w:type="dxa"/>
            <w:tcMar>
              <w:top w:w="45" w:type="dxa"/>
              <w:left w:w="60" w:type="dxa"/>
              <w:bottom w:w="45" w:type="dxa"/>
              <w:right w:w="60" w:type="dxa"/>
            </w:tcMar>
            <w:vAlign w:val="center"/>
          </w:tcPr>
          <w:p w14:paraId="0BA03DC0" w14:textId="77777777" w:rsidR="001A7182" w:rsidRDefault="0007742B">
            <w:pPr>
              <w:spacing w:after="0"/>
              <w:jc w:val="center"/>
            </w:pPr>
            <w:r>
              <w:rPr>
                <w:sz w:val="14"/>
              </w:rPr>
              <w:t>0101/0100</w:t>
            </w:r>
          </w:p>
        </w:tc>
        <w:tc>
          <w:tcPr>
            <w:tcW w:w="1368" w:type="dxa"/>
            <w:tcMar>
              <w:top w:w="45" w:type="dxa"/>
              <w:left w:w="60" w:type="dxa"/>
              <w:bottom w:w="45" w:type="dxa"/>
              <w:right w:w="60" w:type="dxa"/>
            </w:tcMar>
            <w:vAlign w:val="center"/>
          </w:tcPr>
          <w:p w14:paraId="1D6D9A36" w14:textId="77777777" w:rsidR="001A7182" w:rsidRDefault="0007742B">
            <w:pPr>
              <w:spacing w:after="0"/>
              <w:jc w:val="center"/>
            </w:pPr>
            <w:r>
              <w:rPr>
                <w:sz w:val="14"/>
              </w:rPr>
              <w:t>Lazo Top</w:t>
            </w:r>
          </w:p>
        </w:tc>
        <w:tc>
          <w:tcPr>
            <w:tcW w:w="1800" w:type="dxa"/>
            <w:tcMar>
              <w:top w:w="45" w:type="dxa"/>
              <w:left w:w="60" w:type="dxa"/>
              <w:bottom w:w="45" w:type="dxa"/>
              <w:right w:w="60" w:type="dxa"/>
            </w:tcMar>
            <w:vAlign w:val="center"/>
          </w:tcPr>
          <w:p w14:paraId="10C1CA95" w14:textId="77777777" w:rsidR="001A7182" w:rsidRPr="00075C2B" w:rsidRDefault="0007742B">
            <w:pPr>
              <w:spacing w:after="0"/>
              <w:rPr>
                <w:lang w:val="es-PA"/>
              </w:rPr>
            </w:pPr>
            <w:r w:rsidRPr="00075C2B">
              <w:rPr>
                <w:sz w:val="14"/>
                <w:lang w:val="es-PA"/>
              </w:rPr>
              <w:t>C aumenta mientras C-</w:t>
            </w:r>
            <w:proofErr w:type="spellStart"/>
            <w:r w:rsidRPr="00075C2B">
              <w:rPr>
                <w:sz w:val="14"/>
                <w:lang w:val="es-PA"/>
              </w:rPr>
              <w:t>flag</w:t>
            </w:r>
            <w:proofErr w:type="spellEnd"/>
            <w:r w:rsidRPr="00075C2B">
              <w:rPr>
                <w:sz w:val="14"/>
                <w:lang w:val="es-PA"/>
              </w:rPr>
              <w:t>=1.</w:t>
            </w:r>
          </w:p>
        </w:tc>
      </w:tr>
      <w:tr w:rsidR="001A7182" w14:paraId="23BD6B99" w14:textId="77777777">
        <w:tc>
          <w:tcPr>
            <w:tcW w:w="720" w:type="dxa"/>
            <w:tcMar>
              <w:top w:w="45" w:type="dxa"/>
              <w:left w:w="60" w:type="dxa"/>
              <w:bottom w:w="45" w:type="dxa"/>
              <w:right w:w="60" w:type="dxa"/>
            </w:tcMar>
            <w:vAlign w:val="center"/>
          </w:tcPr>
          <w:p w14:paraId="1CF7310A" w14:textId="77777777" w:rsidR="001A7182" w:rsidRDefault="0007742B">
            <w:pPr>
              <w:spacing w:after="0"/>
              <w:jc w:val="center"/>
            </w:pPr>
            <w:r>
              <w:rPr>
                <w:sz w:val="14"/>
              </w:rPr>
              <w:t>22-23</w:t>
            </w:r>
          </w:p>
        </w:tc>
        <w:tc>
          <w:tcPr>
            <w:tcW w:w="792" w:type="dxa"/>
            <w:tcMar>
              <w:top w:w="45" w:type="dxa"/>
              <w:left w:w="60" w:type="dxa"/>
              <w:bottom w:w="45" w:type="dxa"/>
              <w:right w:w="60" w:type="dxa"/>
            </w:tcMar>
            <w:vAlign w:val="center"/>
          </w:tcPr>
          <w:p w14:paraId="522111A4" w14:textId="77777777" w:rsidR="001A7182" w:rsidRDefault="0007742B">
            <w:pPr>
              <w:spacing w:after="0"/>
              <w:jc w:val="center"/>
            </w:pPr>
            <w:r>
              <w:rPr>
                <w:sz w:val="14"/>
              </w:rPr>
              <w:t>0110/0000</w:t>
            </w:r>
          </w:p>
        </w:tc>
        <w:tc>
          <w:tcPr>
            <w:tcW w:w="1368" w:type="dxa"/>
            <w:tcMar>
              <w:top w:w="45" w:type="dxa"/>
              <w:left w:w="60" w:type="dxa"/>
              <w:bottom w:w="45" w:type="dxa"/>
              <w:right w:w="60" w:type="dxa"/>
            </w:tcMar>
            <w:vAlign w:val="center"/>
          </w:tcPr>
          <w:p w14:paraId="59AEA595" w14:textId="77777777" w:rsidR="001A7182" w:rsidRDefault="0007742B">
            <w:pPr>
              <w:spacing w:after="0"/>
              <w:jc w:val="center"/>
            </w:pPr>
            <w:r>
              <w:rPr>
                <w:sz w:val="14"/>
              </w:rPr>
              <w:t>Fin de vuelta</w:t>
            </w:r>
          </w:p>
        </w:tc>
        <w:tc>
          <w:tcPr>
            <w:tcW w:w="1800" w:type="dxa"/>
            <w:tcMar>
              <w:top w:w="45" w:type="dxa"/>
              <w:left w:w="60" w:type="dxa"/>
              <w:bottom w:w="45" w:type="dxa"/>
              <w:right w:w="60" w:type="dxa"/>
            </w:tcMar>
            <w:vAlign w:val="center"/>
          </w:tcPr>
          <w:p w14:paraId="1C131947" w14:textId="77777777" w:rsidR="001A7182" w:rsidRDefault="0007742B">
            <w:pPr>
              <w:spacing w:after="0"/>
            </w:pPr>
            <w:r>
              <w:rPr>
                <w:sz w:val="14"/>
              </w:rPr>
              <w:t>Salto incondicional a Start.</w:t>
            </w:r>
          </w:p>
        </w:tc>
      </w:tr>
    </w:tbl>
    <w:p w14:paraId="34D585E7" w14:textId="77777777" w:rsidR="001A7182" w:rsidRDefault="001A7182">
      <w:pPr>
        <w:spacing w:after="40"/>
      </w:pPr>
    </w:p>
    <w:p w14:paraId="7E7EC708" w14:textId="77777777" w:rsidR="001A7182" w:rsidRDefault="0007742B">
      <w:pPr>
        <w:spacing w:before="120" w:after="80"/>
        <w:jc w:val="center"/>
      </w:pPr>
      <w:r>
        <w:rPr>
          <w:b/>
          <w:sz w:val="20"/>
        </w:rPr>
        <w:t>VII. CONCLUSIONES GENERALES</w:t>
      </w:r>
    </w:p>
    <w:p w14:paraId="60A66F1F" w14:textId="77777777" w:rsidR="001A7182" w:rsidRPr="00075C2B" w:rsidRDefault="0007742B">
      <w:pPr>
        <w:spacing w:line="240" w:lineRule="auto"/>
        <w:ind w:firstLine="259"/>
        <w:jc w:val="both"/>
        <w:rPr>
          <w:lang w:val="es-PA"/>
        </w:rPr>
      </w:pPr>
      <w:r w:rsidRPr="00075C2B">
        <w:rPr>
          <w:lang w:val="es-PA"/>
        </w:rPr>
        <w:t xml:space="preserve">El proyecto permitió comprobar el funcionamiento de una arquitectura </w:t>
      </w:r>
      <w:proofErr w:type="spellStart"/>
      <w:r w:rsidRPr="00075C2B">
        <w:rPr>
          <w:lang w:val="es-PA"/>
        </w:rPr>
        <w:t>microcodificada</w:t>
      </w:r>
      <w:proofErr w:type="spellEnd"/>
      <w:r w:rsidRPr="00075C2B">
        <w:rPr>
          <w:lang w:val="es-PA"/>
        </w:rPr>
        <w:t xml:space="preserve"> sencilla. La separación entre </w:t>
      </w:r>
      <w:proofErr w:type="spellStart"/>
      <w:r w:rsidRPr="00075C2B">
        <w:rPr>
          <w:lang w:val="es-PA"/>
        </w:rPr>
        <w:t>datapath</w:t>
      </w:r>
      <w:proofErr w:type="spellEnd"/>
      <w:r w:rsidRPr="00075C2B">
        <w:rPr>
          <w:lang w:val="es-PA"/>
        </w:rPr>
        <w:t xml:space="preserve"> y unidad de control facilita identificar qué bloque procesa datos y qué bloque genera las señales de gobierno.</w:t>
      </w:r>
    </w:p>
    <w:p w14:paraId="6C01E3C8" w14:textId="77777777" w:rsidR="001A7182" w:rsidRPr="00075C2B" w:rsidRDefault="0007742B">
      <w:pPr>
        <w:spacing w:line="240" w:lineRule="auto"/>
        <w:ind w:firstLine="259"/>
        <w:jc w:val="both"/>
        <w:rPr>
          <w:lang w:val="es-PA"/>
        </w:rPr>
      </w:pPr>
      <w:r w:rsidRPr="00075C2B">
        <w:rPr>
          <w:lang w:val="es-PA"/>
        </w:rPr>
        <w:t xml:space="preserve">La simulación en </w:t>
      </w:r>
      <w:proofErr w:type="spellStart"/>
      <w:r w:rsidRPr="00075C2B">
        <w:rPr>
          <w:lang w:val="es-PA"/>
        </w:rPr>
        <w:t>ModelSim</w:t>
      </w:r>
      <w:proofErr w:type="spellEnd"/>
      <w:r w:rsidRPr="00075C2B">
        <w:rPr>
          <w:lang w:val="es-PA"/>
        </w:rPr>
        <w:t xml:space="preserve"> verificó que el </w:t>
      </w:r>
      <w:proofErr w:type="spellStart"/>
      <w:r w:rsidRPr="00075C2B">
        <w:rPr>
          <w:lang w:val="es-PA"/>
        </w:rPr>
        <w:t>microstore</w:t>
      </w:r>
      <w:proofErr w:type="spellEnd"/>
      <w:r w:rsidRPr="00075C2B">
        <w:rPr>
          <w:lang w:val="es-PA"/>
        </w:rPr>
        <w:t xml:space="preserve"> produce las señales esperadas, que los registros sólo cargan cuando sus </w:t>
      </w:r>
      <w:proofErr w:type="spellStart"/>
      <w:r w:rsidRPr="00075C2B">
        <w:rPr>
          <w:lang w:val="es-PA"/>
        </w:rPr>
        <w:t>enables</w:t>
      </w:r>
      <w:proofErr w:type="spellEnd"/>
      <w:r w:rsidRPr="00075C2B">
        <w:rPr>
          <w:lang w:val="es-PA"/>
        </w:rPr>
        <w:t xml:space="preserve"> están activos y que las bifurcaciones dependen correctamente </w:t>
      </w:r>
      <w:proofErr w:type="gramStart"/>
      <w:r w:rsidRPr="00075C2B">
        <w:rPr>
          <w:lang w:val="es-PA"/>
        </w:rPr>
        <w:t>de TEST</w:t>
      </w:r>
      <w:proofErr w:type="gramEnd"/>
      <w:r w:rsidRPr="00075C2B">
        <w:rPr>
          <w:lang w:val="es-PA"/>
        </w:rPr>
        <w:t>, NATT y las banderas C/Z.</w:t>
      </w:r>
    </w:p>
    <w:p w14:paraId="1F8C6299" w14:textId="77777777" w:rsidR="001A7182" w:rsidRPr="00075C2B" w:rsidRDefault="0007742B">
      <w:pPr>
        <w:spacing w:line="240" w:lineRule="auto"/>
        <w:ind w:firstLine="259"/>
        <w:jc w:val="both"/>
        <w:rPr>
          <w:lang w:val="es-PA"/>
        </w:rPr>
      </w:pPr>
      <w:r w:rsidRPr="00075C2B">
        <w:rPr>
          <w:lang w:val="es-PA"/>
        </w:rPr>
        <w:t>El uso de banderas guardadas mediante FS fue un punto importante del diseño, ya que permitió demostrar la diferencia entre una bandera generada en el ciclo actual y una bandera retenida para una decisión posterior.</w:t>
      </w:r>
    </w:p>
    <w:p w14:paraId="67AF53A2" w14:textId="77777777" w:rsidR="001A7182" w:rsidRPr="00075C2B" w:rsidRDefault="0007742B">
      <w:pPr>
        <w:spacing w:before="120" w:after="80"/>
        <w:jc w:val="center"/>
        <w:rPr>
          <w:lang w:val="es-PA"/>
        </w:rPr>
      </w:pPr>
      <w:r w:rsidRPr="00075C2B">
        <w:rPr>
          <w:b/>
          <w:sz w:val="20"/>
          <w:lang w:val="es-PA"/>
        </w:rPr>
        <w:t>REFERENCIAS</w:t>
      </w:r>
    </w:p>
    <w:p w14:paraId="4C2855B4" w14:textId="77777777" w:rsidR="001A7182" w:rsidRPr="00075C2B" w:rsidRDefault="0007742B">
      <w:pPr>
        <w:spacing w:line="240" w:lineRule="auto"/>
        <w:jc w:val="both"/>
        <w:rPr>
          <w:lang w:val="es-PA"/>
        </w:rPr>
      </w:pPr>
      <w:r w:rsidRPr="00075C2B">
        <w:rPr>
          <w:lang w:val="es-PA"/>
        </w:rPr>
        <w:t xml:space="preserve">[1] S. Palnitkar, </w:t>
      </w:r>
      <w:proofErr w:type="spellStart"/>
      <w:r w:rsidRPr="00075C2B">
        <w:rPr>
          <w:lang w:val="es-PA"/>
        </w:rPr>
        <w:t>Verilog</w:t>
      </w:r>
      <w:proofErr w:type="spellEnd"/>
      <w:r w:rsidRPr="00075C2B">
        <w:rPr>
          <w:lang w:val="es-PA"/>
        </w:rPr>
        <w:t xml:space="preserve"> HDL: A Guide </w:t>
      </w:r>
      <w:proofErr w:type="spellStart"/>
      <w:r w:rsidRPr="00075C2B">
        <w:rPr>
          <w:lang w:val="es-PA"/>
        </w:rPr>
        <w:t>to</w:t>
      </w:r>
      <w:proofErr w:type="spellEnd"/>
      <w:r w:rsidRPr="00075C2B">
        <w:rPr>
          <w:lang w:val="es-PA"/>
        </w:rPr>
        <w:t xml:space="preserve"> Digital </w:t>
      </w:r>
      <w:proofErr w:type="spellStart"/>
      <w:r w:rsidRPr="00075C2B">
        <w:rPr>
          <w:lang w:val="es-PA"/>
        </w:rPr>
        <w:t>Design</w:t>
      </w:r>
      <w:proofErr w:type="spellEnd"/>
      <w:r w:rsidRPr="00075C2B">
        <w:rPr>
          <w:lang w:val="es-PA"/>
        </w:rPr>
        <w:t xml:space="preserve"> and </w:t>
      </w:r>
      <w:proofErr w:type="spellStart"/>
      <w:r w:rsidRPr="00075C2B">
        <w:rPr>
          <w:lang w:val="es-PA"/>
        </w:rPr>
        <w:t>Synthesis</w:t>
      </w:r>
      <w:proofErr w:type="spellEnd"/>
      <w:r w:rsidRPr="00075C2B">
        <w:rPr>
          <w:lang w:val="es-PA"/>
        </w:rPr>
        <w:t>, 2nd ed. Prentice Hall, 2003.</w:t>
      </w:r>
    </w:p>
    <w:p w14:paraId="426CAACA" w14:textId="77777777" w:rsidR="001A7182" w:rsidRPr="00075C2B" w:rsidRDefault="0007742B">
      <w:pPr>
        <w:spacing w:line="240" w:lineRule="auto"/>
        <w:jc w:val="both"/>
        <w:rPr>
          <w:lang w:val="es-PA"/>
        </w:rPr>
      </w:pPr>
      <w:r w:rsidRPr="00075C2B">
        <w:rPr>
          <w:lang w:val="es-PA"/>
        </w:rPr>
        <w:t xml:space="preserve">[2] Siemens EDA, </w:t>
      </w:r>
      <w:proofErr w:type="spellStart"/>
      <w:r w:rsidRPr="00075C2B">
        <w:rPr>
          <w:lang w:val="es-PA"/>
        </w:rPr>
        <w:t>ModelSim</w:t>
      </w:r>
      <w:proofErr w:type="spellEnd"/>
      <w:r w:rsidRPr="00075C2B">
        <w:rPr>
          <w:lang w:val="es-PA"/>
        </w:rPr>
        <w:t xml:space="preserve"> Intel FPGA </w:t>
      </w:r>
      <w:proofErr w:type="spellStart"/>
      <w:r w:rsidRPr="00075C2B">
        <w:rPr>
          <w:lang w:val="es-PA"/>
        </w:rPr>
        <w:t>Edition</w:t>
      </w:r>
      <w:proofErr w:type="spellEnd"/>
      <w:r w:rsidRPr="00075C2B">
        <w:rPr>
          <w:lang w:val="es-PA"/>
        </w:rPr>
        <w:t xml:space="preserve"> </w:t>
      </w:r>
      <w:proofErr w:type="spellStart"/>
      <w:r w:rsidRPr="00075C2B">
        <w:rPr>
          <w:lang w:val="es-PA"/>
        </w:rPr>
        <w:t>User</w:t>
      </w:r>
      <w:proofErr w:type="spellEnd"/>
      <w:r w:rsidRPr="00075C2B">
        <w:rPr>
          <w:lang w:val="es-PA"/>
        </w:rPr>
        <w:t xml:space="preserve"> Manual.</w:t>
      </w:r>
    </w:p>
    <w:p w14:paraId="5DE0DD66" w14:textId="77777777" w:rsidR="001A7182" w:rsidRDefault="0007742B">
      <w:pPr>
        <w:spacing w:line="240" w:lineRule="auto"/>
        <w:jc w:val="both"/>
      </w:pPr>
      <w:r>
        <w:t>[3] GOWIN Semiconductor, Tang Nano 9K FPGA Development Board Documentation.</w:t>
      </w:r>
    </w:p>
    <w:p w14:paraId="169A7FFA" w14:textId="77777777" w:rsidR="001A7182" w:rsidRDefault="001A7182">
      <w:pPr>
        <w:sectPr w:rsidR="001A7182">
          <w:type w:val="continuous"/>
          <w:pgSz w:w="12240" w:h="15840"/>
          <w:pgMar w:top="1080" w:right="893" w:bottom="1440" w:left="893" w:header="720" w:footer="720" w:gutter="0"/>
          <w:cols w:num="2" w:space="360"/>
          <w:docGrid w:linePitch="360"/>
        </w:sectPr>
      </w:pPr>
    </w:p>
    <w:p w14:paraId="402C5F34" w14:textId="77777777" w:rsidR="001A7182" w:rsidRPr="00075C2B" w:rsidRDefault="0007742B">
      <w:pPr>
        <w:spacing w:before="120" w:after="80"/>
        <w:jc w:val="center"/>
        <w:rPr>
          <w:lang w:val="es-PA"/>
        </w:rPr>
      </w:pPr>
      <w:r w:rsidRPr="00075C2B">
        <w:rPr>
          <w:b/>
          <w:sz w:val="20"/>
          <w:lang w:val="es-PA"/>
        </w:rPr>
        <w:lastRenderedPageBreak/>
        <w:t>APÉNDICE A. RESULTADOS ACTUALES DE SIMULACIÓN</w:t>
      </w:r>
    </w:p>
    <w:p w14:paraId="014D2F60" w14:textId="7CF0CF52" w:rsidR="001A7182" w:rsidRPr="00075C2B" w:rsidRDefault="00075C2B">
      <w:pPr>
        <w:spacing w:line="240" w:lineRule="auto"/>
        <w:ind w:firstLine="259"/>
        <w:jc w:val="both"/>
        <w:rPr>
          <w:lang w:val="es-PA"/>
        </w:rPr>
      </w:pPr>
      <w:r>
        <w:rPr>
          <w:noProof/>
        </w:rPr>
        <w:drawing>
          <wp:anchor distT="0" distB="0" distL="114300" distR="114300" simplePos="0" relativeHeight="251657216" behindDoc="0" locked="0" layoutInCell="1" allowOverlap="1" wp14:anchorId="15316039" wp14:editId="1A48045D">
            <wp:simplePos x="0" y="0"/>
            <wp:positionH relativeFrom="column">
              <wp:posOffset>1839614</wp:posOffset>
            </wp:positionH>
            <wp:positionV relativeFrom="paragraph">
              <wp:posOffset>651789</wp:posOffset>
            </wp:positionV>
            <wp:extent cx="2959735" cy="289877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ng"/>
                    <pic:cNvPicPr/>
                  </pic:nvPicPr>
                  <pic:blipFill>
                    <a:blip r:embed="rId10"/>
                    <a:stretch>
                      <a:fillRect/>
                    </a:stretch>
                  </pic:blipFill>
                  <pic:spPr>
                    <a:xfrm>
                      <a:off x="0" y="0"/>
                      <a:ext cx="2959735" cy="2898775"/>
                    </a:xfrm>
                    <a:prstGeom prst="rect">
                      <a:avLst/>
                    </a:prstGeom>
                  </pic:spPr>
                </pic:pic>
              </a:graphicData>
            </a:graphic>
          </wp:anchor>
        </w:drawing>
      </w:r>
      <w:r w:rsidR="0007742B" w:rsidRPr="00075C2B">
        <w:rPr>
          <w:lang w:val="es-PA"/>
        </w:rPr>
        <w:t xml:space="preserve">Las siguientes figuras muestran la corrida actual de simulación en </w:t>
      </w:r>
      <w:proofErr w:type="spellStart"/>
      <w:r w:rsidR="0007742B" w:rsidRPr="00075C2B">
        <w:rPr>
          <w:lang w:val="es-PA"/>
        </w:rPr>
        <w:t>ModelSim</w:t>
      </w:r>
      <w:proofErr w:type="spellEnd"/>
      <w:r w:rsidR="0007742B" w:rsidRPr="00075C2B">
        <w:rPr>
          <w:lang w:val="es-PA"/>
        </w:rPr>
        <w:t xml:space="preserve">. La consola presenta la tabla de valores por ciclo y la ventana Wave muestra señales de entrada, registros, banderas y control </w:t>
      </w:r>
      <w:proofErr w:type="spellStart"/>
      <w:r w:rsidR="0007742B" w:rsidRPr="00075C2B">
        <w:rPr>
          <w:lang w:val="es-PA"/>
        </w:rPr>
        <w:t>microcodificado</w:t>
      </w:r>
      <w:proofErr w:type="spellEnd"/>
      <w:r w:rsidR="0007742B" w:rsidRPr="00075C2B">
        <w:rPr>
          <w:lang w:val="es-PA"/>
        </w:rPr>
        <w:t>.</w:t>
      </w:r>
    </w:p>
    <w:p w14:paraId="091F356B" w14:textId="254ACE84" w:rsidR="001A7182" w:rsidRDefault="001A7182">
      <w:pPr>
        <w:spacing w:before="60" w:after="20"/>
        <w:jc w:val="center"/>
      </w:pPr>
    </w:p>
    <w:p w14:paraId="0D50FE8D" w14:textId="642409F4" w:rsidR="001A7182" w:rsidRPr="00075C2B" w:rsidRDefault="00075C2B">
      <w:pPr>
        <w:spacing w:before="40" w:after="100"/>
        <w:jc w:val="center"/>
        <w:rPr>
          <w:lang w:val="es-PA"/>
        </w:rPr>
      </w:pPr>
      <w:r>
        <w:rPr>
          <w:noProof/>
        </w:rPr>
        <w:drawing>
          <wp:anchor distT="0" distB="0" distL="114300" distR="114300" simplePos="0" relativeHeight="251658240" behindDoc="0" locked="0" layoutInCell="1" allowOverlap="1" wp14:anchorId="22453710" wp14:editId="2EDBA3CC">
            <wp:simplePos x="0" y="0"/>
            <wp:positionH relativeFrom="column">
              <wp:posOffset>373700</wp:posOffset>
            </wp:positionH>
            <wp:positionV relativeFrom="paragraph">
              <wp:posOffset>353005</wp:posOffset>
            </wp:positionV>
            <wp:extent cx="5882538" cy="2059045"/>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png"/>
                    <pic:cNvPicPr/>
                  </pic:nvPicPr>
                  <pic:blipFill>
                    <a:blip r:embed="rId11"/>
                    <a:stretch>
                      <a:fillRect/>
                    </a:stretch>
                  </pic:blipFill>
                  <pic:spPr>
                    <a:xfrm>
                      <a:off x="0" y="0"/>
                      <a:ext cx="5882538" cy="2059045"/>
                    </a:xfrm>
                    <a:prstGeom prst="rect">
                      <a:avLst/>
                    </a:prstGeom>
                  </pic:spPr>
                </pic:pic>
              </a:graphicData>
            </a:graphic>
          </wp:anchor>
        </w:drawing>
      </w:r>
      <w:r w:rsidR="0007742B" w:rsidRPr="00075C2B">
        <w:rPr>
          <w:i/>
          <w:color w:val="464646"/>
          <w:sz w:val="16"/>
          <w:lang w:val="es-PA"/>
        </w:rPr>
        <w:t xml:space="preserve">Figura A1. Salida de consola de </w:t>
      </w:r>
      <w:proofErr w:type="spellStart"/>
      <w:r w:rsidR="0007742B" w:rsidRPr="00075C2B">
        <w:rPr>
          <w:i/>
          <w:color w:val="464646"/>
          <w:sz w:val="16"/>
          <w:lang w:val="es-PA"/>
        </w:rPr>
        <w:t>ModelSim</w:t>
      </w:r>
      <w:proofErr w:type="spellEnd"/>
      <w:r w:rsidR="0007742B" w:rsidRPr="00075C2B">
        <w:rPr>
          <w:i/>
          <w:color w:val="464646"/>
          <w:sz w:val="16"/>
          <w:lang w:val="es-PA"/>
        </w:rPr>
        <w:t>.</w:t>
      </w:r>
    </w:p>
    <w:p w14:paraId="77421A6F" w14:textId="22564F11" w:rsidR="001A7182" w:rsidRDefault="001A7182">
      <w:pPr>
        <w:spacing w:before="60" w:after="20"/>
        <w:jc w:val="center"/>
      </w:pPr>
    </w:p>
    <w:p w14:paraId="3DFD0727" w14:textId="77777777" w:rsidR="001A7182" w:rsidRPr="00075C2B" w:rsidRDefault="0007742B">
      <w:pPr>
        <w:spacing w:before="40" w:after="100"/>
        <w:jc w:val="center"/>
        <w:rPr>
          <w:lang w:val="es-PA"/>
        </w:rPr>
      </w:pPr>
      <w:r w:rsidRPr="00075C2B">
        <w:rPr>
          <w:i/>
          <w:color w:val="464646"/>
          <w:sz w:val="16"/>
          <w:lang w:val="es-PA"/>
        </w:rPr>
        <w:t>Figura A2. Formas de onda de la simulación.</w:t>
      </w:r>
    </w:p>
    <w:p w14:paraId="2F0837EA" w14:textId="77777777" w:rsidR="001A7182" w:rsidRPr="00075C2B" w:rsidRDefault="001A7182">
      <w:pPr>
        <w:rPr>
          <w:lang w:val="es-PA"/>
        </w:rPr>
        <w:sectPr w:rsidR="001A7182" w:rsidRPr="00075C2B">
          <w:pgSz w:w="12240" w:h="15840"/>
          <w:pgMar w:top="1080" w:right="893" w:bottom="1440" w:left="893" w:header="720" w:footer="720" w:gutter="0"/>
          <w:cols w:num="2" w:space="360"/>
          <w:docGrid w:linePitch="360"/>
        </w:sectPr>
      </w:pPr>
    </w:p>
    <w:p w14:paraId="6955D031" w14:textId="77777777" w:rsidR="001A7182" w:rsidRPr="00075C2B" w:rsidRDefault="0007742B">
      <w:pPr>
        <w:spacing w:before="120" w:after="80"/>
        <w:jc w:val="center"/>
        <w:rPr>
          <w:lang w:val="es-PA"/>
        </w:rPr>
      </w:pPr>
      <w:r w:rsidRPr="00075C2B">
        <w:rPr>
          <w:b/>
          <w:sz w:val="20"/>
          <w:lang w:val="es-PA"/>
        </w:rPr>
        <w:lastRenderedPageBreak/>
        <w:t>APÉNDICE B. CÓDIGO FUENTE VERILOG</w:t>
      </w:r>
    </w:p>
    <w:p w14:paraId="1C20CCE2" w14:textId="77777777" w:rsidR="001A7182" w:rsidRPr="00075C2B" w:rsidRDefault="0007742B">
      <w:pPr>
        <w:spacing w:line="240" w:lineRule="auto"/>
        <w:ind w:firstLine="259"/>
        <w:jc w:val="both"/>
        <w:rPr>
          <w:lang w:val="es-PA"/>
        </w:rPr>
      </w:pPr>
      <w:r w:rsidRPr="00075C2B">
        <w:rPr>
          <w:lang w:val="es-PA"/>
        </w:rPr>
        <w:t xml:space="preserve">La Tabla B1 lista los módulos </w:t>
      </w:r>
      <w:proofErr w:type="spellStart"/>
      <w:r w:rsidRPr="00075C2B">
        <w:rPr>
          <w:lang w:val="es-PA"/>
        </w:rPr>
        <w:t>Verilog</w:t>
      </w:r>
      <w:proofErr w:type="spellEnd"/>
      <w:r w:rsidRPr="00075C2B">
        <w:rPr>
          <w:lang w:val="es-PA"/>
        </w:rPr>
        <w:t xml:space="preserve"> del diseño y el archivo de simulación. En las páginas siguientes se presenta el código fuente RTL actual de forma compacta. Cada archivo RTL incluye un bloque de comentario con nombre del archivo, autor, fecha y descripción breve.</w:t>
      </w:r>
    </w:p>
    <w:tbl>
      <w:tblPr>
        <w:tblStyle w:val="TableGrid"/>
        <w:tblW w:w="0" w:type="auto"/>
        <w:tblLayout w:type="fixed"/>
        <w:tblLook w:val="04A0" w:firstRow="1" w:lastRow="0" w:firstColumn="1" w:lastColumn="0" w:noHBand="0" w:noVBand="1"/>
      </w:tblPr>
      <w:tblGrid>
        <w:gridCol w:w="1944"/>
        <w:gridCol w:w="2736"/>
      </w:tblGrid>
      <w:tr w:rsidR="001A7182" w14:paraId="32FC2238" w14:textId="77777777">
        <w:tc>
          <w:tcPr>
            <w:tcW w:w="1944" w:type="dxa"/>
            <w:shd w:val="clear" w:color="auto" w:fill="EFEFEF"/>
            <w:tcMar>
              <w:top w:w="45" w:type="dxa"/>
              <w:left w:w="60" w:type="dxa"/>
              <w:bottom w:w="45" w:type="dxa"/>
              <w:right w:w="60" w:type="dxa"/>
            </w:tcMar>
            <w:vAlign w:val="center"/>
          </w:tcPr>
          <w:p w14:paraId="3160AEDA" w14:textId="77777777" w:rsidR="001A7182" w:rsidRDefault="0007742B">
            <w:pPr>
              <w:spacing w:after="0"/>
              <w:jc w:val="center"/>
            </w:pPr>
            <w:proofErr w:type="spellStart"/>
            <w:r>
              <w:rPr>
                <w:b/>
                <w:sz w:val="14"/>
              </w:rPr>
              <w:t>Archivo</w:t>
            </w:r>
            <w:proofErr w:type="spellEnd"/>
          </w:p>
        </w:tc>
        <w:tc>
          <w:tcPr>
            <w:tcW w:w="2736" w:type="dxa"/>
            <w:shd w:val="clear" w:color="auto" w:fill="EFEFEF"/>
            <w:tcMar>
              <w:top w:w="45" w:type="dxa"/>
              <w:left w:w="60" w:type="dxa"/>
              <w:bottom w:w="45" w:type="dxa"/>
              <w:right w:w="60" w:type="dxa"/>
            </w:tcMar>
            <w:vAlign w:val="center"/>
          </w:tcPr>
          <w:p w14:paraId="6520B63D" w14:textId="77777777" w:rsidR="001A7182" w:rsidRDefault="0007742B">
            <w:pPr>
              <w:spacing w:after="0"/>
              <w:jc w:val="center"/>
            </w:pPr>
            <w:r>
              <w:rPr>
                <w:b/>
                <w:sz w:val="14"/>
              </w:rPr>
              <w:t>Contenido</w:t>
            </w:r>
          </w:p>
        </w:tc>
      </w:tr>
      <w:tr w:rsidR="001A7182" w:rsidRPr="00075C2B" w14:paraId="70B7C86D" w14:textId="77777777">
        <w:tc>
          <w:tcPr>
            <w:tcW w:w="1944" w:type="dxa"/>
            <w:tcMar>
              <w:top w:w="45" w:type="dxa"/>
              <w:left w:w="60" w:type="dxa"/>
              <w:bottom w:w="45" w:type="dxa"/>
              <w:right w:w="60" w:type="dxa"/>
            </w:tcMar>
            <w:vAlign w:val="center"/>
          </w:tcPr>
          <w:p w14:paraId="0DB992F1" w14:textId="77777777" w:rsidR="001A7182" w:rsidRDefault="0007742B">
            <w:pPr>
              <w:spacing w:after="0"/>
              <w:jc w:val="center"/>
            </w:pPr>
            <w:r>
              <w:rPr>
                <w:sz w:val="14"/>
              </w:rPr>
              <w:t>register4.v</w:t>
            </w:r>
          </w:p>
        </w:tc>
        <w:tc>
          <w:tcPr>
            <w:tcW w:w="2736" w:type="dxa"/>
            <w:tcMar>
              <w:top w:w="45" w:type="dxa"/>
              <w:left w:w="60" w:type="dxa"/>
              <w:bottom w:w="45" w:type="dxa"/>
              <w:right w:w="60" w:type="dxa"/>
            </w:tcMar>
            <w:vAlign w:val="center"/>
          </w:tcPr>
          <w:p w14:paraId="2346DDCD" w14:textId="77777777" w:rsidR="001A7182" w:rsidRPr="00075C2B" w:rsidRDefault="0007742B">
            <w:pPr>
              <w:spacing w:after="0"/>
              <w:rPr>
                <w:lang w:val="es-PA"/>
              </w:rPr>
            </w:pPr>
            <w:r w:rsidRPr="00075C2B">
              <w:rPr>
                <w:sz w:val="14"/>
                <w:lang w:val="es-PA"/>
              </w:rPr>
              <w:t xml:space="preserve">Registro de 4 bits con </w:t>
            </w:r>
            <w:proofErr w:type="spellStart"/>
            <w:r w:rsidRPr="00075C2B">
              <w:rPr>
                <w:sz w:val="14"/>
                <w:lang w:val="es-PA"/>
              </w:rPr>
              <w:t>reset</w:t>
            </w:r>
            <w:proofErr w:type="spellEnd"/>
            <w:r w:rsidRPr="00075C2B">
              <w:rPr>
                <w:sz w:val="14"/>
                <w:lang w:val="es-PA"/>
              </w:rPr>
              <w:t xml:space="preserve"> y </w:t>
            </w:r>
            <w:proofErr w:type="spellStart"/>
            <w:r w:rsidRPr="00075C2B">
              <w:rPr>
                <w:sz w:val="14"/>
                <w:lang w:val="es-PA"/>
              </w:rPr>
              <w:t>enable</w:t>
            </w:r>
            <w:proofErr w:type="spellEnd"/>
            <w:r w:rsidRPr="00075C2B">
              <w:rPr>
                <w:sz w:val="14"/>
                <w:lang w:val="es-PA"/>
              </w:rPr>
              <w:t>.</w:t>
            </w:r>
          </w:p>
        </w:tc>
      </w:tr>
      <w:tr w:rsidR="001A7182" w14:paraId="70F1D0CE" w14:textId="77777777">
        <w:tc>
          <w:tcPr>
            <w:tcW w:w="1944" w:type="dxa"/>
            <w:tcMar>
              <w:top w:w="45" w:type="dxa"/>
              <w:left w:w="60" w:type="dxa"/>
              <w:bottom w:w="45" w:type="dxa"/>
              <w:right w:w="60" w:type="dxa"/>
            </w:tcMar>
            <w:vAlign w:val="center"/>
          </w:tcPr>
          <w:p w14:paraId="5590FE53" w14:textId="77777777" w:rsidR="001A7182" w:rsidRDefault="0007742B">
            <w:pPr>
              <w:spacing w:after="0"/>
              <w:jc w:val="center"/>
            </w:pPr>
            <w:r>
              <w:rPr>
                <w:sz w:val="14"/>
              </w:rPr>
              <w:t>mux4.v</w:t>
            </w:r>
          </w:p>
        </w:tc>
        <w:tc>
          <w:tcPr>
            <w:tcW w:w="2736" w:type="dxa"/>
            <w:tcMar>
              <w:top w:w="45" w:type="dxa"/>
              <w:left w:w="60" w:type="dxa"/>
              <w:bottom w:w="45" w:type="dxa"/>
              <w:right w:w="60" w:type="dxa"/>
            </w:tcMar>
            <w:vAlign w:val="center"/>
          </w:tcPr>
          <w:p w14:paraId="36799264" w14:textId="77777777" w:rsidR="001A7182" w:rsidRDefault="0007742B">
            <w:pPr>
              <w:spacing w:after="0"/>
            </w:pPr>
            <w:r>
              <w:rPr>
                <w:sz w:val="14"/>
              </w:rPr>
              <w:t>Multiplexor de entrada Y.</w:t>
            </w:r>
          </w:p>
        </w:tc>
      </w:tr>
      <w:tr w:rsidR="001A7182" w14:paraId="255FDABF" w14:textId="77777777">
        <w:tc>
          <w:tcPr>
            <w:tcW w:w="1944" w:type="dxa"/>
            <w:tcMar>
              <w:top w:w="45" w:type="dxa"/>
              <w:left w:w="60" w:type="dxa"/>
              <w:bottom w:w="45" w:type="dxa"/>
              <w:right w:w="60" w:type="dxa"/>
            </w:tcMar>
            <w:vAlign w:val="center"/>
          </w:tcPr>
          <w:p w14:paraId="07E45DCF" w14:textId="77777777" w:rsidR="001A7182" w:rsidRDefault="0007742B">
            <w:pPr>
              <w:spacing w:after="0"/>
              <w:jc w:val="center"/>
            </w:pPr>
            <w:r>
              <w:rPr>
                <w:sz w:val="14"/>
              </w:rPr>
              <w:t>alu4.v</w:t>
            </w:r>
          </w:p>
        </w:tc>
        <w:tc>
          <w:tcPr>
            <w:tcW w:w="2736" w:type="dxa"/>
            <w:tcMar>
              <w:top w:w="45" w:type="dxa"/>
              <w:left w:w="60" w:type="dxa"/>
              <w:bottom w:w="45" w:type="dxa"/>
              <w:right w:w="60" w:type="dxa"/>
            </w:tcMar>
            <w:vAlign w:val="center"/>
          </w:tcPr>
          <w:p w14:paraId="5EEF821F" w14:textId="77777777" w:rsidR="001A7182" w:rsidRDefault="0007742B">
            <w:pPr>
              <w:spacing w:after="0"/>
            </w:pPr>
            <w:r>
              <w:rPr>
                <w:sz w:val="14"/>
              </w:rPr>
              <w:t>ALU de 4 bits.</w:t>
            </w:r>
          </w:p>
        </w:tc>
      </w:tr>
      <w:tr w:rsidR="001A7182" w14:paraId="6AEED426" w14:textId="77777777">
        <w:tc>
          <w:tcPr>
            <w:tcW w:w="1944" w:type="dxa"/>
            <w:tcMar>
              <w:top w:w="45" w:type="dxa"/>
              <w:left w:w="60" w:type="dxa"/>
              <w:bottom w:w="45" w:type="dxa"/>
              <w:right w:w="60" w:type="dxa"/>
            </w:tcMar>
            <w:vAlign w:val="center"/>
          </w:tcPr>
          <w:p w14:paraId="6957920C" w14:textId="77777777" w:rsidR="001A7182" w:rsidRDefault="0007742B">
            <w:pPr>
              <w:spacing w:after="0"/>
              <w:jc w:val="center"/>
            </w:pPr>
            <w:r>
              <w:rPr>
                <w:sz w:val="14"/>
              </w:rPr>
              <w:t>flag_registers.v</w:t>
            </w:r>
          </w:p>
        </w:tc>
        <w:tc>
          <w:tcPr>
            <w:tcW w:w="2736" w:type="dxa"/>
            <w:tcMar>
              <w:top w:w="45" w:type="dxa"/>
              <w:left w:w="60" w:type="dxa"/>
              <w:bottom w:w="45" w:type="dxa"/>
              <w:right w:w="60" w:type="dxa"/>
            </w:tcMar>
            <w:vAlign w:val="center"/>
          </w:tcPr>
          <w:p w14:paraId="5F8ACD32" w14:textId="77777777" w:rsidR="001A7182" w:rsidRDefault="0007742B">
            <w:pPr>
              <w:spacing w:after="0"/>
            </w:pPr>
            <w:r>
              <w:rPr>
                <w:sz w:val="14"/>
              </w:rPr>
              <w:t>Registro/selección de banderas.</w:t>
            </w:r>
          </w:p>
        </w:tc>
      </w:tr>
      <w:tr w:rsidR="001A7182" w14:paraId="5A784122" w14:textId="77777777">
        <w:tc>
          <w:tcPr>
            <w:tcW w:w="1944" w:type="dxa"/>
            <w:tcMar>
              <w:top w:w="45" w:type="dxa"/>
              <w:left w:w="60" w:type="dxa"/>
              <w:bottom w:w="45" w:type="dxa"/>
              <w:right w:w="60" w:type="dxa"/>
            </w:tcMar>
            <w:vAlign w:val="center"/>
          </w:tcPr>
          <w:p w14:paraId="674D9F9A" w14:textId="77777777" w:rsidR="001A7182" w:rsidRDefault="0007742B">
            <w:pPr>
              <w:spacing w:after="0"/>
              <w:jc w:val="center"/>
            </w:pPr>
            <w:r>
              <w:rPr>
                <w:sz w:val="14"/>
              </w:rPr>
              <w:t>datapath.v</w:t>
            </w:r>
          </w:p>
        </w:tc>
        <w:tc>
          <w:tcPr>
            <w:tcW w:w="2736" w:type="dxa"/>
            <w:tcMar>
              <w:top w:w="45" w:type="dxa"/>
              <w:left w:w="60" w:type="dxa"/>
              <w:bottom w:w="45" w:type="dxa"/>
              <w:right w:w="60" w:type="dxa"/>
            </w:tcMar>
            <w:vAlign w:val="center"/>
          </w:tcPr>
          <w:p w14:paraId="27F0C312" w14:textId="77777777" w:rsidR="001A7182" w:rsidRDefault="0007742B">
            <w:pPr>
              <w:spacing w:after="0"/>
            </w:pPr>
            <w:r>
              <w:rPr>
                <w:sz w:val="14"/>
              </w:rPr>
              <w:t>Trayectoria de datos completa.</w:t>
            </w:r>
          </w:p>
        </w:tc>
      </w:tr>
      <w:tr w:rsidR="001A7182" w14:paraId="39E2C7D5" w14:textId="77777777">
        <w:tc>
          <w:tcPr>
            <w:tcW w:w="1944" w:type="dxa"/>
            <w:tcMar>
              <w:top w:w="45" w:type="dxa"/>
              <w:left w:w="60" w:type="dxa"/>
              <w:bottom w:w="45" w:type="dxa"/>
              <w:right w:w="60" w:type="dxa"/>
            </w:tcMar>
            <w:vAlign w:val="center"/>
          </w:tcPr>
          <w:p w14:paraId="5267AD03" w14:textId="77777777" w:rsidR="001A7182" w:rsidRDefault="0007742B">
            <w:pPr>
              <w:spacing w:after="0"/>
              <w:jc w:val="center"/>
            </w:pPr>
            <w:r>
              <w:rPr>
                <w:sz w:val="14"/>
              </w:rPr>
              <w:t>microstore.v</w:t>
            </w:r>
          </w:p>
        </w:tc>
        <w:tc>
          <w:tcPr>
            <w:tcW w:w="2736" w:type="dxa"/>
            <w:tcMar>
              <w:top w:w="45" w:type="dxa"/>
              <w:left w:w="60" w:type="dxa"/>
              <w:bottom w:w="45" w:type="dxa"/>
              <w:right w:w="60" w:type="dxa"/>
            </w:tcMar>
            <w:vAlign w:val="center"/>
          </w:tcPr>
          <w:p w14:paraId="6E652900" w14:textId="77777777" w:rsidR="001A7182" w:rsidRDefault="0007742B">
            <w:pPr>
              <w:spacing w:after="0"/>
            </w:pPr>
            <w:r>
              <w:rPr>
                <w:sz w:val="14"/>
              </w:rPr>
              <w:t>ROM de microcódigo.</w:t>
            </w:r>
          </w:p>
        </w:tc>
      </w:tr>
      <w:tr w:rsidR="001A7182" w14:paraId="75F3F005" w14:textId="77777777">
        <w:tc>
          <w:tcPr>
            <w:tcW w:w="1944" w:type="dxa"/>
            <w:tcMar>
              <w:top w:w="45" w:type="dxa"/>
              <w:left w:w="60" w:type="dxa"/>
              <w:bottom w:w="45" w:type="dxa"/>
              <w:right w:w="60" w:type="dxa"/>
            </w:tcMar>
            <w:vAlign w:val="center"/>
          </w:tcPr>
          <w:p w14:paraId="4C190055" w14:textId="77777777" w:rsidR="001A7182" w:rsidRDefault="0007742B">
            <w:pPr>
              <w:spacing w:after="0"/>
              <w:jc w:val="center"/>
            </w:pPr>
            <w:r>
              <w:rPr>
                <w:sz w:val="14"/>
              </w:rPr>
              <w:t>control_unit.v</w:t>
            </w:r>
          </w:p>
        </w:tc>
        <w:tc>
          <w:tcPr>
            <w:tcW w:w="2736" w:type="dxa"/>
            <w:tcMar>
              <w:top w:w="45" w:type="dxa"/>
              <w:left w:w="60" w:type="dxa"/>
              <w:bottom w:w="45" w:type="dxa"/>
              <w:right w:w="60" w:type="dxa"/>
            </w:tcMar>
            <w:vAlign w:val="center"/>
          </w:tcPr>
          <w:p w14:paraId="762EA16E" w14:textId="77777777" w:rsidR="001A7182" w:rsidRDefault="0007742B">
            <w:pPr>
              <w:spacing w:after="0"/>
            </w:pPr>
            <w:r>
              <w:rPr>
                <w:sz w:val="14"/>
              </w:rPr>
              <w:t>Unidad de control microprogramada.</w:t>
            </w:r>
          </w:p>
        </w:tc>
      </w:tr>
      <w:tr w:rsidR="001A7182" w14:paraId="7022FA71" w14:textId="77777777">
        <w:tc>
          <w:tcPr>
            <w:tcW w:w="1944" w:type="dxa"/>
            <w:tcMar>
              <w:top w:w="45" w:type="dxa"/>
              <w:left w:w="60" w:type="dxa"/>
              <w:bottom w:w="45" w:type="dxa"/>
              <w:right w:w="60" w:type="dxa"/>
            </w:tcMar>
            <w:vAlign w:val="center"/>
          </w:tcPr>
          <w:p w14:paraId="2A4BE1C9" w14:textId="77777777" w:rsidR="001A7182" w:rsidRDefault="0007742B">
            <w:pPr>
              <w:spacing w:after="0"/>
              <w:jc w:val="center"/>
            </w:pPr>
            <w:r>
              <w:rPr>
                <w:sz w:val="14"/>
              </w:rPr>
              <w:t>proyecto_microcodificado_top.v</w:t>
            </w:r>
          </w:p>
        </w:tc>
        <w:tc>
          <w:tcPr>
            <w:tcW w:w="2736" w:type="dxa"/>
            <w:tcMar>
              <w:top w:w="45" w:type="dxa"/>
              <w:left w:w="60" w:type="dxa"/>
              <w:bottom w:w="45" w:type="dxa"/>
              <w:right w:w="60" w:type="dxa"/>
            </w:tcMar>
            <w:vAlign w:val="center"/>
          </w:tcPr>
          <w:p w14:paraId="3C219A23" w14:textId="77777777" w:rsidR="001A7182" w:rsidRDefault="0007742B">
            <w:pPr>
              <w:spacing w:after="0"/>
            </w:pPr>
            <w:r>
              <w:rPr>
                <w:sz w:val="14"/>
              </w:rPr>
              <w:t>Módulo superior.</w:t>
            </w:r>
          </w:p>
        </w:tc>
      </w:tr>
      <w:tr w:rsidR="001A7182" w:rsidRPr="00075C2B" w14:paraId="7D10E4A5" w14:textId="77777777">
        <w:tc>
          <w:tcPr>
            <w:tcW w:w="1944" w:type="dxa"/>
            <w:tcMar>
              <w:top w:w="45" w:type="dxa"/>
              <w:left w:w="60" w:type="dxa"/>
              <w:bottom w:w="45" w:type="dxa"/>
              <w:right w:w="60" w:type="dxa"/>
            </w:tcMar>
            <w:vAlign w:val="center"/>
          </w:tcPr>
          <w:p w14:paraId="08EEB711" w14:textId="77777777" w:rsidR="001A7182" w:rsidRDefault="0007742B">
            <w:pPr>
              <w:spacing w:after="0"/>
              <w:jc w:val="center"/>
            </w:pPr>
            <w:r>
              <w:rPr>
                <w:sz w:val="14"/>
              </w:rPr>
              <w:t>tb_proyecto_microcodificado.v</w:t>
            </w:r>
          </w:p>
        </w:tc>
        <w:tc>
          <w:tcPr>
            <w:tcW w:w="2736" w:type="dxa"/>
            <w:tcMar>
              <w:top w:w="45" w:type="dxa"/>
              <w:left w:w="60" w:type="dxa"/>
              <w:bottom w:w="45" w:type="dxa"/>
              <w:right w:w="60" w:type="dxa"/>
            </w:tcMar>
            <w:vAlign w:val="center"/>
          </w:tcPr>
          <w:p w14:paraId="48F1BDF3" w14:textId="77777777" w:rsidR="001A7182" w:rsidRPr="00075C2B" w:rsidRDefault="0007742B">
            <w:pPr>
              <w:spacing w:after="0"/>
              <w:rPr>
                <w:lang w:val="es-PA"/>
              </w:rPr>
            </w:pPr>
            <w:r w:rsidRPr="00075C2B">
              <w:rPr>
                <w:sz w:val="14"/>
                <w:lang w:val="es-PA"/>
              </w:rPr>
              <w:t xml:space="preserve">Banco de pruebas para </w:t>
            </w:r>
            <w:proofErr w:type="spellStart"/>
            <w:r w:rsidRPr="00075C2B">
              <w:rPr>
                <w:sz w:val="14"/>
                <w:lang w:val="es-PA"/>
              </w:rPr>
              <w:t>ModelSim</w:t>
            </w:r>
            <w:proofErr w:type="spellEnd"/>
            <w:r w:rsidRPr="00075C2B">
              <w:rPr>
                <w:sz w:val="14"/>
                <w:lang w:val="es-PA"/>
              </w:rPr>
              <w:t>; disponible en el repositorio.</w:t>
            </w:r>
          </w:p>
        </w:tc>
      </w:tr>
    </w:tbl>
    <w:p w14:paraId="0C209830" w14:textId="77777777" w:rsidR="001A7182" w:rsidRPr="00075C2B" w:rsidRDefault="001A7182">
      <w:pPr>
        <w:spacing w:after="40"/>
        <w:rPr>
          <w:lang w:val="es-PA"/>
        </w:rPr>
      </w:pPr>
    </w:p>
    <w:p w14:paraId="597B21DB" w14:textId="77777777" w:rsidR="001A7182" w:rsidRPr="00075C2B" w:rsidRDefault="001A7182">
      <w:pPr>
        <w:rPr>
          <w:lang w:val="es-PA"/>
        </w:rPr>
        <w:sectPr w:rsidR="001A7182" w:rsidRPr="00075C2B">
          <w:pgSz w:w="12240" w:h="15840"/>
          <w:pgMar w:top="1080" w:right="893" w:bottom="1440" w:left="893" w:header="720" w:footer="720" w:gutter="0"/>
          <w:cols w:num="2" w:space="360"/>
          <w:docGrid w:linePitch="360"/>
        </w:sectPr>
      </w:pPr>
    </w:p>
    <w:p w14:paraId="63CEC624" w14:textId="77777777" w:rsidR="001A7182" w:rsidRPr="00075C2B" w:rsidRDefault="0007742B">
      <w:pPr>
        <w:spacing w:line="240" w:lineRule="auto"/>
        <w:jc w:val="both"/>
        <w:rPr>
          <w:lang w:val="es-PA"/>
        </w:rPr>
      </w:pPr>
      <w:r w:rsidRPr="00075C2B">
        <w:rPr>
          <w:b/>
          <w:lang w:val="es-PA"/>
        </w:rPr>
        <w:t>El código fuente</w:t>
      </w:r>
      <w:r w:rsidRPr="00075C2B">
        <w:rPr>
          <w:lang w:val="es-PA"/>
        </w:rPr>
        <w:t xml:space="preserve"> se imprime como imágenes separadas por archivo, manteniendo el formato de dos columnas del informe.</w:t>
      </w:r>
    </w:p>
    <w:p w14:paraId="0E944F63" w14:textId="77777777" w:rsidR="001A7182" w:rsidRDefault="0007742B">
      <w:pPr>
        <w:spacing w:before="60" w:after="20"/>
        <w:jc w:val="center"/>
      </w:pPr>
      <w:r>
        <w:rPr>
          <w:noProof/>
        </w:rPr>
        <w:drawing>
          <wp:inline distT="0" distB="0" distL="0" distR="0" wp14:anchorId="545E17CF" wp14:editId="38C4467A">
            <wp:extent cx="2880360" cy="948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4_page_1.jpg"/>
                    <pic:cNvPicPr/>
                  </pic:nvPicPr>
                  <pic:blipFill>
                    <a:blip r:embed="rId12"/>
                    <a:stretch>
                      <a:fillRect/>
                    </a:stretch>
                  </pic:blipFill>
                  <pic:spPr>
                    <a:xfrm>
                      <a:off x="0" y="0"/>
                      <a:ext cx="2880360" cy="948599"/>
                    </a:xfrm>
                    <a:prstGeom prst="rect">
                      <a:avLst/>
                    </a:prstGeom>
                  </pic:spPr>
                </pic:pic>
              </a:graphicData>
            </a:graphic>
          </wp:inline>
        </w:drawing>
      </w:r>
    </w:p>
    <w:p w14:paraId="6AB6498D" w14:textId="77777777" w:rsidR="001A7182" w:rsidRPr="00075C2B" w:rsidRDefault="0007742B">
      <w:pPr>
        <w:spacing w:before="40" w:after="100"/>
        <w:jc w:val="center"/>
        <w:rPr>
          <w:lang w:val="es-PA"/>
        </w:rPr>
      </w:pPr>
      <w:r w:rsidRPr="00075C2B">
        <w:rPr>
          <w:i/>
          <w:color w:val="464646"/>
          <w:sz w:val="16"/>
          <w:lang w:val="es-PA"/>
        </w:rPr>
        <w:t>Figura B1. Código fuente: register</w:t>
      </w:r>
      <w:proofErr w:type="gramStart"/>
      <w:r w:rsidRPr="00075C2B">
        <w:rPr>
          <w:i/>
          <w:color w:val="464646"/>
          <w:sz w:val="16"/>
          <w:lang w:val="es-PA"/>
        </w:rPr>
        <w:t>4.v.</w:t>
      </w:r>
      <w:proofErr w:type="gramEnd"/>
    </w:p>
    <w:p w14:paraId="6E309617" w14:textId="77777777" w:rsidR="001A7182" w:rsidRDefault="0007742B">
      <w:pPr>
        <w:spacing w:before="60" w:after="20"/>
        <w:jc w:val="center"/>
      </w:pPr>
      <w:r>
        <w:rPr>
          <w:noProof/>
        </w:rPr>
        <w:drawing>
          <wp:inline distT="0" distB="0" distL="0" distR="0" wp14:anchorId="5CD08DD6" wp14:editId="47DE2A93">
            <wp:extent cx="2880360" cy="1040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x4_page_1.jpg"/>
                    <pic:cNvPicPr/>
                  </pic:nvPicPr>
                  <pic:blipFill>
                    <a:blip r:embed="rId13"/>
                    <a:stretch>
                      <a:fillRect/>
                    </a:stretch>
                  </pic:blipFill>
                  <pic:spPr>
                    <a:xfrm>
                      <a:off x="0" y="0"/>
                      <a:ext cx="2880360" cy="1040770"/>
                    </a:xfrm>
                    <a:prstGeom prst="rect">
                      <a:avLst/>
                    </a:prstGeom>
                  </pic:spPr>
                </pic:pic>
              </a:graphicData>
            </a:graphic>
          </wp:inline>
        </w:drawing>
      </w:r>
    </w:p>
    <w:p w14:paraId="58FAD176" w14:textId="77777777" w:rsidR="001A7182" w:rsidRPr="00075C2B" w:rsidRDefault="0007742B">
      <w:pPr>
        <w:spacing w:before="40" w:after="100"/>
        <w:jc w:val="center"/>
        <w:rPr>
          <w:lang w:val="es-PA"/>
        </w:rPr>
      </w:pPr>
      <w:r w:rsidRPr="00075C2B">
        <w:rPr>
          <w:i/>
          <w:color w:val="464646"/>
          <w:sz w:val="16"/>
          <w:lang w:val="es-PA"/>
        </w:rPr>
        <w:t>Figura B2. Código fuente: mux</w:t>
      </w:r>
      <w:proofErr w:type="gramStart"/>
      <w:r w:rsidRPr="00075C2B">
        <w:rPr>
          <w:i/>
          <w:color w:val="464646"/>
          <w:sz w:val="16"/>
          <w:lang w:val="es-PA"/>
        </w:rPr>
        <w:t>4.v.</w:t>
      </w:r>
      <w:proofErr w:type="gramEnd"/>
    </w:p>
    <w:p w14:paraId="2942854B" w14:textId="77777777" w:rsidR="001A7182" w:rsidRDefault="0007742B">
      <w:pPr>
        <w:spacing w:before="60" w:after="20"/>
        <w:jc w:val="center"/>
      </w:pPr>
      <w:r>
        <w:rPr>
          <w:noProof/>
        </w:rPr>
        <w:drawing>
          <wp:inline distT="0" distB="0" distL="0" distR="0" wp14:anchorId="31142F75" wp14:editId="6E6D5E1D">
            <wp:extent cx="2880360" cy="19317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4_page_1.jpg"/>
                    <pic:cNvPicPr/>
                  </pic:nvPicPr>
                  <pic:blipFill>
                    <a:blip r:embed="rId14"/>
                    <a:stretch>
                      <a:fillRect/>
                    </a:stretch>
                  </pic:blipFill>
                  <pic:spPr>
                    <a:xfrm>
                      <a:off x="0" y="0"/>
                      <a:ext cx="2880360" cy="1931761"/>
                    </a:xfrm>
                    <a:prstGeom prst="rect">
                      <a:avLst/>
                    </a:prstGeom>
                  </pic:spPr>
                </pic:pic>
              </a:graphicData>
            </a:graphic>
          </wp:inline>
        </w:drawing>
      </w:r>
    </w:p>
    <w:p w14:paraId="78005786" w14:textId="77777777" w:rsidR="001A7182" w:rsidRPr="00075C2B" w:rsidRDefault="0007742B">
      <w:pPr>
        <w:spacing w:before="40" w:after="100"/>
        <w:jc w:val="center"/>
        <w:rPr>
          <w:lang w:val="es-PA"/>
        </w:rPr>
      </w:pPr>
      <w:r w:rsidRPr="00075C2B">
        <w:rPr>
          <w:i/>
          <w:color w:val="464646"/>
          <w:sz w:val="16"/>
          <w:lang w:val="es-PA"/>
        </w:rPr>
        <w:t>Figura B3. Código fuente: alu</w:t>
      </w:r>
      <w:proofErr w:type="gramStart"/>
      <w:r w:rsidRPr="00075C2B">
        <w:rPr>
          <w:i/>
          <w:color w:val="464646"/>
          <w:sz w:val="16"/>
          <w:lang w:val="es-PA"/>
        </w:rPr>
        <w:t>4.v.</w:t>
      </w:r>
      <w:proofErr w:type="gramEnd"/>
    </w:p>
    <w:p w14:paraId="402AA23F" w14:textId="77777777" w:rsidR="001A7182" w:rsidRDefault="0007742B">
      <w:pPr>
        <w:spacing w:before="60" w:after="20"/>
        <w:jc w:val="center"/>
      </w:pPr>
      <w:r>
        <w:rPr>
          <w:noProof/>
        </w:rPr>
        <w:drawing>
          <wp:inline distT="0" distB="0" distL="0" distR="0" wp14:anchorId="74C06ABB" wp14:editId="14CB6CDD">
            <wp:extent cx="2880360" cy="12558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_registers_page_1.jpg"/>
                    <pic:cNvPicPr/>
                  </pic:nvPicPr>
                  <pic:blipFill>
                    <a:blip r:embed="rId15"/>
                    <a:stretch>
                      <a:fillRect/>
                    </a:stretch>
                  </pic:blipFill>
                  <pic:spPr>
                    <a:xfrm>
                      <a:off x="0" y="0"/>
                      <a:ext cx="2880360" cy="1255837"/>
                    </a:xfrm>
                    <a:prstGeom prst="rect">
                      <a:avLst/>
                    </a:prstGeom>
                  </pic:spPr>
                </pic:pic>
              </a:graphicData>
            </a:graphic>
          </wp:inline>
        </w:drawing>
      </w:r>
    </w:p>
    <w:p w14:paraId="3E9F1A63" w14:textId="77777777" w:rsidR="001A7182" w:rsidRPr="00075C2B" w:rsidRDefault="0007742B">
      <w:pPr>
        <w:spacing w:before="40" w:after="100"/>
        <w:jc w:val="center"/>
        <w:rPr>
          <w:lang w:val="es-PA"/>
        </w:rPr>
      </w:pPr>
      <w:r w:rsidRPr="00075C2B">
        <w:rPr>
          <w:i/>
          <w:color w:val="464646"/>
          <w:sz w:val="16"/>
          <w:lang w:val="es-PA"/>
        </w:rPr>
        <w:t xml:space="preserve">Figura B4. Código fuente: </w:t>
      </w:r>
      <w:proofErr w:type="spellStart"/>
      <w:r w:rsidRPr="00075C2B">
        <w:rPr>
          <w:i/>
          <w:color w:val="464646"/>
          <w:sz w:val="16"/>
          <w:lang w:val="es-PA"/>
        </w:rPr>
        <w:t>flag_registers.v</w:t>
      </w:r>
      <w:proofErr w:type="spellEnd"/>
      <w:r w:rsidRPr="00075C2B">
        <w:rPr>
          <w:i/>
          <w:color w:val="464646"/>
          <w:sz w:val="16"/>
          <w:lang w:val="es-PA"/>
        </w:rPr>
        <w:t>.</w:t>
      </w:r>
    </w:p>
    <w:p w14:paraId="78C41716" w14:textId="77777777" w:rsidR="001A7182" w:rsidRDefault="0007742B">
      <w:pPr>
        <w:spacing w:before="60" w:after="20"/>
        <w:jc w:val="center"/>
      </w:pPr>
      <w:r>
        <w:rPr>
          <w:noProof/>
        </w:rPr>
        <w:drawing>
          <wp:inline distT="0" distB="0" distL="0" distR="0" wp14:anchorId="5B1C2789" wp14:editId="62259706">
            <wp:extent cx="2880360" cy="2761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ath_page_1.jpg"/>
                    <pic:cNvPicPr/>
                  </pic:nvPicPr>
                  <pic:blipFill>
                    <a:blip r:embed="rId16"/>
                    <a:stretch>
                      <a:fillRect/>
                    </a:stretch>
                  </pic:blipFill>
                  <pic:spPr>
                    <a:xfrm>
                      <a:off x="0" y="0"/>
                      <a:ext cx="2880360" cy="2761305"/>
                    </a:xfrm>
                    <a:prstGeom prst="rect">
                      <a:avLst/>
                    </a:prstGeom>
                  </pic:spPr>
                </pic:pic>
              </a:graphicData>
            </a:graphic>
          </wp:inline>
        </w:drawing>
      </w:r>
    </w:p>
    <w:p w14:paraId="15B6A001" w14:textId="77777777" w:rsidR="001A7182" w:rsidRPr="00075C2B" w:rsidRDefault="0007742B">
      <w:pPr>
        <w:spacing w:before="40" w:after="100"/>
        <w:jc w:val="center"/>
        <w:rPr>
          <w:lang w:val="es-PA"/>
        </w:rPr>
      </w:pPr>
      <w:r w:rsidRPr="00075C2B">
        <w:rPr>
          <w:i/>
          <w:color w:val="464646"/>
          <w:sz w:val="16"/>
          <w:lang w:val="es-PA"/>
        </w:rPr>
        <w:t xml:space="preserve">Figura B5. Código fuente: </w:t>
      </w:r>
      <w:proofErr w:type="spellStart"/>
      <w:r w:rsidRPr="00075C2B">
        <w:rPr>
          <w:i/>
          <w:color w:val="464646"/>
          <w:sz w:val="16"/>
          <w:lang w:val="es-PA"/>
        </w:rPr>
        <w:t>datapath.v</w:t>
      </w:r>
      <w:proofErr w:type="spellEnd"/>
      <w:r w:rsidRPr="00075C2B">
        <w:rPr>
          <w:i/>
          <w:color w:val="464646"/>
          <w:sz w:val="16"/>
          <w:lang w:val="es-PA"/>
        </w:rPr>
        <w:t>.</w:t>
      </w:r>
    </w:p>
    <w:p w14:paraId="1A250754" w14:textId="77777777" w:rsidR="001A7182" w:rsidRDefault="0007742B">
      <w:pPr>
        <w:spacing w:before="60" w:after="20"/>
        <w:jc w:val="center"/>
      </w:pPr>
      <w:r>
        <w:rPr>
          <w:noProof/>
        </w:rPr>
        <w:drawing>
          <wp:inline distT="0" distB="0" distL="0" distR="0" wp14:anchorId="571F9C5E" wp14:editId="72BE9E28">
            <wp:extent cx="2880360" cy="30992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tore_page_1.jpg"/>
                    <pic:cNvPicPr/>
                  </pic:nvPicPr>
                  <pic:blipFill>
                    <a:blip r:embed="rId17"/>
                    <a:stretch>
                      <a:fillRect/>
                    </a:stretch>
                  </pic:blipFill>
                  <pic:spPr>
                    <a:xfrm>
                      <a:off x="0" y="0"/>
                      <a:ext cx="2880360" cy="3099267"/>
                    </a:xfrm>
                    <a:prstGeom prst="rect">
                      <a:avLst/>
                    </a:prstGeom>
                  </pic:spPr>
                </pic:pic>
              </a:graphicData>
            </a:graphic>
          </wp:inline>
        </w:drawing>
      </w:r>
    </w:p>
    <w:p w14:paraId="1996E780" w14:textId="77777777" w:rsidR="001A7182" w:rsidRPr="00075C2B" w:rsidRDefault="0007742B">
      <w:pPr>
        <w:spacing w:before="40" w:after="100"/>
        <w:jc w:val="center"/>
        <w:rPr>
          <w:lang w:val="es-PA"/>
        </w:rPr>
      </w:pPr>
      <w:r w:rsidRPr="00075C2B">
        <w:rPr>
          <w:i/>
          <w:color w:val="464646"/>
          <w:sz w:val="16"/>
          <w:lang w:val="es-PA"/>
        </w:rPr>
        <w:t xml:space="preserve">Figura B6. Código fuente: </w:t>
      </w:r>
      <w:proofErr w:type="spellStart"/>
      <w:r w:rsidRPr="00075C2B">
        <w:rPr>
          <w:i/>
          <w:color w:val="464646"/>
          <w:sz w:val="16"/>
          <w:lang w:val="es-PA"/>
        </w:rPr>
        <w:t>microstore.v</w:t>
      </w:r>
      <w:proofErr w:type="spellEnd"/>
      <w:r w:rsidRPr="00075C2B">
        <w:rPr>
          <w:i/>
          <w:color w:val="464646"/>
          <w:sz w:val="16"/>
          <w:lang w:val="es-PA"/>
        </w:rPr>
        <w:t>.</w:t>
      </w:r>
    </w:p>
    <w:p w14:paraId="4D3BE600" w14:textId="77777777" w:rsidR="001A7182" w:rsidRDefault="0007742B">
      <w:pPr>
        <w:spacing w:before="60" w:after="20"/>
        <w:jc w:val="center"/>
      </w:pPr>
      <w:r>
        <w:rPr>
          <w:noProof/>
        </w:rPr>
        <w:drawing>
          <wp:inline distT="0" distB="0" distL="0" distR="0" wp14:anchorId="15C666D6" wp14:editId="7763CE6B">
            <wp:extent cx="2880360" cy="518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tore_page_2.jpg"/>
                    <pic:cNvPicPr/>
                  </pic:nvPicPr>
                  <pic:blipFill>
                    <a:blip r:embed="rId18"/>
                    <a:stretch>
                      <a:fillRect/>
                    </a:stretch>
                  </pic:blipFill>
                  <pic:spPr>
                    <a:xfrm>
                      <a:off x="0" y="0"/>
                      <a:ext cx="2880360" cy="518465"/>
                    </a:xfrm>
                    <a:prstGeom prst="rect">
                      <a:avLst/>
                    </a:prstGeom>
                  </pic:spPr>
                </pic:pic>
              </a:graphicData>
            </a:graphic>
          </wp:inline>
        </w:drawing>
      </w:r>
    </w:p>
    <w:p w14:paraId="0DF3794D" w14:textId="77777777" w:rsidR="001A7182" w:rsidRPr="00075C2B" w:rsidRDefault="0007742B">
      <w:pPr>
        <w:spacing w:before="40" w:after="100"/>
        <w:jc w:val="center"/>
        <w:rPr>
          <w:lang w:val="es-PA"/>
        </w:rPr>
      </w:pPr>
      <w:r w:rsidRPr="00075C2B">
        <w:rPr>
          <w:i/>
          <w:color w:val="464646"/>
          <w:sz w:val="16"/>
          <w:lang w:val="es-PA"/>
        </w:rPr>
        <w:lastRenderedPageBreak/>
        <w:t xml:space="preserve">Figura B7. Código fuente: </w:t>
      </w:r>
      <w:proofErr w:type="spellStart"/>
      <w:proofErr w:type="gramStart"/>
      <w:r w:rsidRPr="00075C2B">
        <w:rPr>
          <w:i/>
          <w:color w:val="464646"/>
          <w:sz w:val="16"/>
          <w:lang w:val="es-PA"/>
        </w:rPr>
        <w:t>microstore.v</w:t>
      </w:r>
      <w:proofErr w:type="spellEnd"/>
      <w:proofErr w:type="gramEnd"/>
      <w:r w:rsidRPr="00075C2B">
        <w:rPr>
          <w:i/>
          <w:color w:val="464646"/>
          <w:sz w:val="16"/>
          <w:lang w:val="es-PA"/>
        </w:rPr>
        <w:t>, continuación 2.</w:t>
      </w:r>
    </w:p>
    <w:p w14:paraId="508136A5" w14:textId="77777777" w:rsidR="001A7182" w:rsidRDefault="0007742B">
      <w:pPr>
        <w:spacing w:before="60" w:after="20"/>
        <w:jc w:val="center"/>
      </w:pPr>
      <w:r>
        <w:rPr>
          <w:noProof/>
        </w:rPr>
        <w:drawing>
          <wp:inline distT="0" distB="0" distL="0" distR="0" wp14:anchorId="4AF2E54B" wp14:editId="635342FD">
            <wp:extent cx="2880360" cy="20853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unit_page_1.jpg"/>
                    <pic:cNvPicPr/>
                  </pic:nvPicPr>
                  <pic:blipFill>
                    <a:blip r:embed="rId19"/>
                    <a:stretch>
                      <a:fillRect/>
                    </a:stretch>
                  </pic:blipFill>
                  <pic:spPr>
                    <a:xfrm>
                      <a:off x="0" y="0"/>
                      <a:ext cx="2880360" cy="2085381"/>
                    </a:xfrm>
                    <a:prstGeom prst="rect">
                      <a:avLst/>
                    </a:prstGeom>
                  </pic:spPr>
                </pic:pic>
              </a:graphicData>
            </a:graphic>
          </wp:inline>
        </w:drawing>
      </w:r>
    </w:p>
    <w:p w14:paraId="081A3036" w14:textId="77777777" w:rsidR="001A7182" w:rsidRPr="00075C2B" w:rsidRDefault="0007742B">
      <w:pPr>
        <w:spacing w:before="40" w:after="100"/>
        <w:jc w:val="center"/>
        <w:rPr>
          <w:lang w:val="es-PA"/>
        </w:rPr>
      </w:pPr>
      <w:r w:rsidRPr="00075C2B">
        <w:rPr>
          <w:i/>
          <w:color w:val="464646"/>
          <w:sz w:val="16"/>
          <w:lang w:val="es-PA"/>
        </w:rPr>
        <w:t xml:space="preserve">Figura B8. Código fuente: </w:t>
      </w:r>
      <w:proofErr w:type="spellStart"/>
      <w:r w:rsidRPr="00075C2B">
        <w:rPr>
          <w:i/>
          <w:color w:val="464646"/>
          <w:sz w:val="16"/>
          <w:lang w:val="es-PA"/>
        </w:rPr>
        <w:t>control_unit.v</w:t>
      </w:r>
      <w:proofErr w:type="spellEnd"/>
      <w:r w:rsidRPr="00075C2B">
        <w:rPr>
          <w:i/>
          <w:color w:val="464646"/>
          <w:sz w:val="16"/>
          <w:lang w:val="es-PA"/>
        </w:rPr>
        <w:t>.</w:t>
      </w:r>
    </w:p>
    <w:p w14:paraId="6FB83A0B" w14:textId="77777777" w:rsidR="001A7182" w:rsidRDefault="0007742B">
      <w:pPr>
        <w:spacing w:before="60" w:after="20"/>
        <w:jc w:val="center"/>
      </w:pPr>
      <w:r>
        <w:rPr>
          <w:noProof/>
        </w:rPr>
        <w:drawing>
          <wp:inline distT="0" distB="0" distL="0" distR="0" wp14:anchorId="0C3DCE76" wp14:editId="3A264395">
            <wp:extent cx="2880360" cy="24540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yecto_microcodificado_top_page_1.jpg"/>
                    <pic:cNvPicPr/>
                  </pic:nvPicPr>
                  <pic:blipFill>
                    <a:blip r:embed="rId20"/>
                    <a:stretch>
                      <a:fillRect/>
                    </a:stretch>
                  </pic:blipFill>
                  <pic:spPr>
                    <a:xfrm>
                      <a:off x="0" y="0"/>
                      <a:ext cx="2880360" cy="2454067"/>
                    </a:xfrm>
                    <a:prstGeom prst="rect">
                      <a:avLst/>
                    </a:prstGeom>
                  </pic:spPr>
                </pic:pic>
              </a:graphicData>
            </a:graphic>
          </wp:inline>
        </w:drawing>
      </w:r>
    </w:p>
    <w:p w14:paraId="09979B34" w14:textId="77777777" w:rsidR="001A7182" w:rsidRPr="00075C2B" w:rsidRDefault="0007742B">
      <w:pPr>
        <w:spacing w:before="40" w:after="100"/>
        <w:jc w:val="center"/>
        <w:rPr>
          <w:lang w:val="es-PA"/>
        </w:rPr>
      </w:pPr>
      <w:r w:rsidRPr="00075C2B">
        <w:rPr>
          <w:i/>
          <w:color w:val="464646"/>
          <w:sz w:val="16"/>
          <w:lang w:val="es-PA"/>
        </w:rPr>
        <w:t xml:space="preserve">Figura B9. Código fuente: </w:t>
      </w:r>
      <w:proofErr w:type="spellStart"/>
      <w:r w:rsidRPr="00075C2B">
        <w:rPr>
          <w:i/>
          <w:color w:val="464646"/>
          <w:sz w:val="16"/>
          <w:lang w:val="es-PA"/>
        </w:rPr>
        <w:t>proyecto_microcodificado_top.v</w:t>
      </w:r>
      <w:proofErr w:type="spellEnd"/>
      <w:r w:rsidRPr="00075C2B">
        <w:rPr>
          <w:i/>
          <w:color w:val="464646"/>
          <w:sz w:val="16"/>
          <w:lang w:val="es-PA"/>
        </w:rPr>
        <w:t>.</w:t>
      </w:r>
    </w:p>
    <w:p w14:paraId="1829E040" w14:textId="77777777" w:rsidR="001A7182" w:rsidRDefault="0007742B">
      <w:pPr>
        <w:spacing w:before="60" w:after="20"/>
        <w:jc w:val="center"/>
      </w:pPr>
      <w:r>
        <w:rPr>
          <w:noProof/>
        </w:rPr>
        <w:drawing>
          <wp:inline distT="0" distB="0" distL="0" distR="0" wp14:anchorId="68FB863D" wp14:editId="1459CD92">
            <wp:extent cx="2880360" cy="2361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proyecto_microcodificado_page_1.jpg"/>
                    <pic:cNvPicPr/>
                  </pic:nvPicPr>
                  <pic:blipFill>
                    <a:blip r:embed="rId21"/>
                    <a:stretch>
                      <a:fillRect/>
                    </a:stretch>
                  </pic:blipFill>
                  <pic:spPr>
                    <a:xfrm>
                      <a:off x="0" y="0"/>
                      <a:ext cx="2880360" cy="2361895"/>
                    </a:xfrm>
                    <a:prstGeom prst="rect">
                      <a:avLst/>
                    </a:prstGeom>
                  </pic:spPr>
                </pic:pic>
              </a:graphicData>
            </a:graphic>
          </wp:inline>
        </w:drawing>
      </w:r>
    </w:p>
    <w:p w14:paraId="198CC03C" w14:textId="77777777" w:rsidR="001A7182" w:rsidRPr="00075C2B" w:rsidRDefault="0007742B">
      <w:pPr>
        <w:spacing w:before="40" w:after="100"/>
        <w:jc w:val="center"/>
        <w:rPr>
          <w:lang w:val="es-PA"/>
        </w:rPr>
      </w:pPr>
      <w:r w:rsidRPr="00075C2B">
        <w:rPr>
          <w:i/>
          <w:color w:val="464646"/>
          <w:sz w:val="16"/>
          <w:lang w:val="es-PA"/>
        </w:rPr>
        <w:t xml:space="preserve">Figura B10. Código fuente: </w:t>
      </w:r>
      <w:proofErr w:type="spellStart"/>
      <w:r w:rsidRPr="00075C2B">
        <w:rPr>
          <w:i/>
          <w:color w:val="464646"/>
          <w:sz w:val="16"/>
          <w:lang w:val="es-PA"/>
        </w:rPr>
        <w:t>tb_proyecto_microcodificado.v</w:t>
      </w:r>
      <w:proofErr w:type="spellEnd"/>
      <w:r w:rsidRPr="00075C2B">
        <w:rPr>
          <w:i/>
          <w:color w:val="464646"/>
          <w:sz w:val="16"/>
          <w:lang w:val="es-PA"/>
        </w:rPr>
        <w:t>.</w:t>
      </w:r>
    </w:p>
    <w:p w14:paraId="47B76E20" w14:textId="77777777" w:rsidR="001A7182" w:rsidRPr="00075C2B" w:rsidRDefault="001A7182">
      <w:pPr>
        <w:rPr>
          <w:lang w:val="es-PA"/>
        </w:rPr>
        <w:sectPr w:rsidR="001A7182" w:rsidRPr="00075C2B">
          <w:type w:val="continuous"/>
          <w:pgSz w:w="12240" w:h="15840"/>
          <w:pgMar w:top="1080" w:right="893" w:bottom="1440" w:left="893" w:header="720" w:footer="720" w:gutter="0"/>
          <w:cols w:num="2" w:space="360"/>
          <w:docGrid w:linePitch="360"/>
        </w:sectPr>
      </w:pPr>
    </w:p>
    <w:p w14:paraId="6308A188" w14:textId="77777777" w:rsidR="001A7182" w:rsidRPr="00075C2B" w:rsidRDefault="0007742B">
      <w:pPr>
        <w:spacing w:before="120" w:after="80"/>
        <w:jc w:val="center"/>
        <w:rPr>
          <w:lang w:val="es-PA"/>
        </w:rPr>
      </w:pPr>
      <w:r w:rsidRPr="00075C2B">
        <w:rPr>
          <w:b/>
          <w:sz w:val="20"/>
          <w:lang w:val="es-PA"/>
        </w:rPr>
        <w:lastRenderedPageBreak/>
        <w:t>APÉNDICE C. ARCHIVO CST/UCF</w:t>
      </w:r>
    </w:p>
    <w:p w14:paraId="5D29CB6D" w14:textId="77777777" w:rsidR="001A7182" w:rsidRPr="00075C2B" w:rsidRDefault="0007742B">
      <w:pPr>
        <w:spacing w:line="240" w:lineRule="auto"/>
        <w:ind w:firstLine="259"/>
        <w:jc w:val="both"/>
        <w:rPr>
          <w:lang w:val="es-PA"/>
        </w:rPr>
      </w:pPr>
      <w:r w:rsidRPr="00075C2B">
        <w:rPr>
          <w:lang w:val="es-PA"/>
        </w:rPr>
        <w:t xml:space="preserve">En esta etapa del proyecto no se realizaron cambios a un archivo CST o UCF porque la entrega actual corresponde a la simulación en </w:t>
      </w:r>
      <w:proofErr w:type="spellStart"/>
      <w:r w:rsidRPr="00075C2B">
        <w:rPr>
          <w:lang w:val="es-PA"/>
        </w:rPr>
        <w:t>ModelSim</w:t>
      </w:r>
      <w:proofErr w:type="spellEnd"/>
      <w:r w:rsidRPr="00075C2B">
        <w:rPr>
          <w:lang w:val="es-PA"/>
        </w:rPr>
        <w:t>. Por lo tanto, no existe todavía una asignación física de pines para FPGA dentro del repositorio.</w:t>
      </w:r>
    </w:p>
    <w:p w14:paraId="276DF974" w14:textId="77777777" w:rsidR="001A7182" w:rsidRPr="00075C2B" w:rsidRDefault="0007742B">
      <w:pPr>
        <w:spacing w:line="240" w:lineRule="auto"/>
        <w:ind w:firstLine="259"/>
        <w:jc w:val="both"/>
        <w:rPr>
          <w:lang w:val="es-PA"/>
        </w:rPr>
      </w:pPr>
      <w:r w:rsidRPr="00075C2B">
        <w:rPr>
          <w:lang w:val="es-PA"/>
        </w:rPr>
        <w:t xml:space="preserve">Cuando el diseño se lleve a la Tang Nano 9K, este apéndice deberá actualizarse con el archivo de restricciones correspondiente, indicando las señales asignadas a reloj, </w:t>
      </w:r>
      <w:proofErr w:type="spellStart"/>
      <w:r w:rsidRPr="00075C2B">
        <w:rPr>
          <w:lang w:val="es-PA"/>
        </w:rPr>
        <w:t>reset</w:t>
      </w:r>
      <w:proofErr w:type="spellEnd"/>
      <w:r w:rsidRPr="00075C2B">
        <w:rPr>
          <w:lang w:val="es-PA"/>
        </w:rPr>
        <w:t xml:space="preserve">, switches, </w:t>
      </w:r>
      <w:proofErr w:type="spellStart"/>
      <w:r w:rsidRPr="00075C2B">
        <w:rPr>
          <w:lang w:val="es-PA"/>
        </w:rPr>
        <w:t>LEDs</w:t>
      </w:r>
      <w:proofErr w:type="spellEnd"/>
      <w:r w:rsidRPr="00075C2B">
        <w:rPr>
          <w:lang w:val="es-PA"/>
        </w:rPr>
        <w:t xml:space="preserve"> y cualquier salida de depuración.</w:t>
      </w:r>
    </w:p>
    <w:sectPr w:rsidR="001A7182" w:rsidRPr="00075C2B" w:rsidSect="00034616">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500861">
    <w:abstractNumId w:val="8"/>
  </w:num>
  <w:num w:numId="2" w16cid:durableId="420413742">
    <w:abstractNumId w:val="6"/>
  </w:num>
  <w:num w:numId="3" w16cid:durableId="1016346001">
    <w:abstractNumId w:val="5"/>
  </w:num>
  <w:num w:numId="4" w16cid:durableId="1350175764">
    <w:abstractNumId w:val="4"/>
  </w:num>
  <w:num w:numId="5" w16cid:durableId="1039159473">
    <w:abstractNumId w:val="7"/>
  </w:num>
  <w:num w:numId="6" w16cid:durableId="186674415">
    <w:abstractNumId w:val="3"/>
  </w:num>
  <w:num w:numId="7" w16cid:durableId="1431582260">
    <w:abstractNumId w:val="2"/>
  </w:num>
  <w:num w:numId="8" w16cid:durableId="622809515">
    <w:abstractNumId w:val="1"/>
  </w:num>
  <w:num w:numId="9" w16cid:durableId="213177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2B"/>
    <w:rsid w:val="0007742B"/>
    <w:rsid w:val="0015074B"/>
    <w:rsid w:val="001A7182"/>
    <w:rsid w:val="0029639D"/>
    <w:rsid w:val="00326F90"/>
    <w:rsid w:val="009505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6BE956-FDD2-420A-8BF6-86E40EDB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Josafat Vásquez</cp:lastModifiedBy>
  <cp:revision>2</cp:revision>
  <dcterms:created xsi:type="dcterms:W3CDTF">2013-12-23T23:15:00Z</dcterms:created>
  <dcterms:modified xsi:type="dcterms:W3CDTF">2026-05-24T18:22:00Z</dcterms:modified>
  <cp:category/>
</cp:coreProperties>
</file>